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94F0" w14:textId="61BC6BC1" w:rsidR="00450944" w:rsidRDefault="002344C4" w:rsidP="003E1092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  <w:color w:val="000000" w:themeColor="text1"/>
        </w:rPr>
      </w:pPr>
      <w:proofErr w:type="spellStart"/>
      <w:r w:rsidRPr="00291A03">
        <w:rPr>
          <w:rFonts w:ascii="Times New Roman" w:hAnsi="Times New Roman" w:cs="Times New Roman"/>
          <w:color w:val="000000" w:themeColor="text1"/>
        </w:rPr>
        <w:t>isUD</w:t>
      </w:r>
      <w:proofErr w:type="spellEnd"/>
      <w:r w:rsidRPr="00291A03">
        <w:rPr>
          <w:rFonts w:ascii="Times New Roman" w:hAnsi="Times New Roman" w:cs="Times New Roman"/>
          <w:color w:val="000000" w:themeColor="text1"/>
        </w:rPr>
        <w:t xml:space="preserve"> Website </w:t>
      </w:r>
      <w:r w:rsidR="00291A03" w:rsidRPr="00291A03">
        <w:rPr>
          <w:rFonts w:ascii="Times New Roman" w:hAnsi="Times New Roman" w:cs="Times New Roman"/>
          <w:color w:val="000000" w:themeColor="text1"/>
        </w:rPr>
        <w:t>Testing:</w:t>
      </w:r>
    </w:p>
    <w:p w14:paraId="23788614" w14:textId="77777777" w:rsidR="003E1092" w:rsidRPr="003E1092" w:rsidRDefault="003E1092" w:rsidP="003E1092"/>
    <w:p w14:paraId="036574F6" w14:textId="27CC8672" w:rsidR="00450944" w:rsidRPr="00291A03" w:rsidRDefault="002344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Thank you for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participating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the usability testing of the redesigned </w:t>
      </w:r>
      <w:proofErr w:type="spellStart"/>
      <w:r w:rsidRPr="00291A0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isUD</w:t>
      </w:r>
      <w:proofErr w:type="spellEnd"/>
      <w:r w:rsidRPr="00291A03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website.</w:t>
      </w: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website has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been redesigned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improve navigation, project management, collaboration, and overall usability while introducing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several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new features. Your feedback will help us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identify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areas that work well and areas that can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be improved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before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the public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release.</w:t>
      </w:r>
    </w:p>
    <w:p w14:paraId="6644B690" w14:textId="77777777" w:rsidR="00450944" w:rsidRPr="00291A03" w:rsidRDefault="002344C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Testing Website</w:t>
      </w:r>
    </w:p>
    <w:p w14:paraId="751CB12A" w14:textId="77777777" w:rsidR="00450944" w:rsidRPr="00291A03" w:rsidRDefault="002344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URL: https://isud-website.vercel.app/</w:t>
      </w:r>
    </w:p>
    <w:p w14:paraId="68C585F3" w14:textId="77777777" w:rsidR="00450944" w:rsidRPr="00291A03" w:rsidRDefault="002344C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Objectives</w:t>
      </w:r>
    </w:p>
    <w:p w14:paraId="7CB0B87B" w14:textId="77777777" w:rsidR="00450944" w:rsidRPr="00291A03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Evaluate ease of logging into the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gramEnd"/>
    </w:p>
    <w:p w14:paraId="22A23488" w14:textId="77777777" w:rsidR="00450944" w:rsidRPr="00291A03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Evaluate the password recovery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workflow</w:t>
      </w:r>
      <w:proofErr w:type="gramEnd"/>
    </w:p>
    <w:p w14:paraId="43C603F9" w14:textId="77777777" w:rsidR="00450944" w:rsidRPr="00291A03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Assess project management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features</w:t>
      </w:r>
      <w:proofErr w:type="gramEnd"/>
    </w:p>
    <w:p w14:paraId="1E9334A3" w14:textId="77777777" w:rsidR="00450944" w:rsidRPr="00291A03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Evaluate navigation throughout the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website</w:t>
      </w:r>
      <w:proofErr w:type="gramEnd"/>
    </w:p>
    <w:p w14:paraId="10570824" w14:textId="77777777" w:rsidR="00450944" w:rsidRPr="00291A03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Assess discoverability of new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functionality</w:t>
      </w:r>
      <w:proofErr w:type="gramEnd"/>
    </w:p>
    <w:p w14:paraId="2E53EFD2" w14:textId="77777777" w:rsidR="00450944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Review visual consistency and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accessibility</w:t>
      </w:r>
      <w:proofErr w:type="gramEnd"/>
    </w:p>
    <w:p w14:paraId="65240475" w14:textId="77777777" w:rsidR="00450944" w:rsidRPr="00291A03" w:rsidRDefault="002344C4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Before You Begin</w:t>
      </w:r>
    </w:p>
    <w:p w14:paraId="31CBED0C" w14:textId="77777777" w:rsidR="00450944" w:rsidRPr="00291A03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 your assigned username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available.</w:t>
      </w:r>
      <w:proofErr w:type="gramEnd"/>
    </w:p>
    <w:p w14:paraId="7751B874" w14:textId="77777777" w:rsidR="00450944" w:rsidRPr="00291A03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Have access to your email account.</w:t>
      </w:r>
    </w:p>
    <w:p w14:paraId="151E24D7" w14:textId="77777777" w:rsidR="00450944" w:rsidRPr="00291A03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Use a desktop or laptop computer.</w:t>
      </w:r>
    </w:p>
    <w:p w14:paraId="7B7CA7E4" w14:textId="3E04B78E" w:rsidR="00291A03" w:rsidRDefault="002344C4" w:rsidP="003E1092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Use a modern web browser (Chrome, Edge, Firefox, or Safari).</w:t>
      </w:r>
      <w:r w:rsidR="003E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BA2A947" w14:textId="77777777" w:rsidR="003E1092" w:rsidRDefault="003E1092" w:rsidP="003E1092">
      <w:pPr>
        <w:pStyle w:val="ListBullet"/>
        <w:numPr>
          <w:ilvl w:val="0"/>
          <w:numId w:val="0"/>
        </w:numPr>
        <w:tabs>
          <w:tab w:val="num" w:pos="1080"/>
        </w:tabs>
        <w:ind w:left="360" w:hanging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7048FFA" w14:textId="3B9F47CD" w:rsidR="003E1092" w:rsidRPr="003E1092" w:rsidRDefault="003E1092" w:rsidP="003E1092">
      <w:pPr>
        <w:pStyle w:val="ListBullet"/>
        <w:numPr>
          <w:ilvl w:val="0"/>
          <w:numId w:val="0"/>
        </w:numPr>
        <w:tabs>
          <w:tab w:val="num" w:pos="1080"/>
        </w:tabs>
        <w:ind w:left="360" w:hanging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3E109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Question:</w:t>
      </w:r>
    </w:p>
    <w:p w14:paraId="70DCF6FE" w14:textId="77777777" w:rsidR="00086A33" w:rsidRPr="00086A33" w:rsidRDefault="00FC2EA6" w:rsidP="003E1092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</w:t>
      </w:r>
      <w:r w:rsidR="003E1092">
        <w:rPr>
          <w:rFonts w:ascii="Times New Roman" w:hAnsi="Times New Roman" w:cs="Times New Roman"/>
          <w:color w:val="000000" w:themeColor="text1"/>
          <w:sz w:val="24"/>
          <w:szCs w:val="24"/>
        </w:rPr>
        <w:t>hich browser are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you</w:t>
      </w:r>
      <w:r w:rsidR="003E109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using to perform testing?</w:t>
      </w:r>
      <w:r w:rsidR="00DC12E3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3E7CA4A8" w14:textId="6B888ED8" w:rsidR="003E1092" w:rsidRDefault="00DC12E3" w:rsidP="00086A33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FIREFOX (LATEST), WINDOWS 11</w:t>
      </w:r>
    </w:p>
    <w:p w14:paraId="5A5A9D59" w14:textId="215F3525" w:rsidR="00450944" w:rsidRPr="00291A03" w:rsidRDefault="002344C4" w:rsidP="003E1092">
      <w:pPr>
        <w:pStyle w:val="Heading2"/>
        <w:pBdr>
          <w:bottom w:val="single" w:sz="4" w:space="1" w:color="auto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Tasks</w:t>
      </w:r>
    </w:p>
    <w:p w14:paraId="61533520" w14:textId="3CE35714" w:rsidR="00450944" w:rsidRPr="00291A03" w:rsidRDefault="002344C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Task 1</w:t>
      </w:r>
      <w:r w:rsidR="00FC2EA6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Reset Your Password</w:t>
      </w:r>
    </w:p>
    <w:p w14:paraId="5029E5A4" w14:textId="4B479EAC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Navigate to the </w:t>
      </w:r>
      <w:r w:rsidR="00C21FB3"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="00C21FB3" w:rsidRPr="00C21FB3">
        <w:rPr>
          <w:rFonts w:ascii="Times New Roman" w:hAnsi="Times New Roman" w:cs="Times New Roman"/>
          <w:color w:val="000000" w:themeColor="text1"/>
          <w:sz w:val="24"/>
          <w:szCs w:val="24"/>
        </w:rPr>
        <w:t>ogin</w:t>
      </w:r>
      <w:r w:rsidR="00C21FB3">
        <w:rPr>
          <w:rFonts w:ascii="Times New Roman" w:hAnsi="Times New Roman" w:cs="Times New Roman"/>
          <w:color w:val="000000" w:themeColor="text1"/>
          <w:sz w:val="24"/>
          <w:szCs w:val="24"/>
        </w:rPr>
        <w:t>/Create New Account</w:t>
      </w:r>
      <w:r w:rsidR="00C21FB3" w:rsidRPr="00C21F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page</w:t>
      </w: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5B9652" w14:textId="777777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Select Forgot Password.</w:t>
      </w:r>
    </w:p>
    <w:p w14:paraId="3EA2CE83" w14:textId="777777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Enter your email address.</w:t>
      </w:r>
    </w:p>
    <w:p w14:paraId="06D941D9" w14:textId="145E35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Check your inbox for the password reset email.</w:t>
      </w:r>
    </w:p>
    <w:p w14:paraId="57BFD588" w14:textId="777777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Create a new password.</w:t>
      </w:r>
    </w:p>
    <w:p w14:paraId="756FA8FB" w14:textId="777777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Return to the login page.</w:t>
      </w:r>
    </w:p>
    <w:p w14:paraId="57B29892" w14:textId="0C25E76A" w:rsidR="00450944" w:rsidRPr="00291A03" w:rsidRDefault="00C21FB3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Log</w:t>
      </w: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using your new password.</w:t>
      </w:r>
    </w:p>
    <w:p w14:paraId="4958B79B" w14:textId="77777777" w:rsidR="00086A33" w:rsidRDefault="002344C4" w:rsidP="00291A0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Was the password reset process easy to complete?</w:t>
      </w:r>
    </w:p>
    <w:p w14:paraId="4006C34D" w14:textId="2E854299" w:rsidR="00450944" w:rsidRPr="00291A03" w:rsidRDefault="00775B3B" w:rsidP="00086A33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5B3B">
        <w:rPr>
          <w:rFonts w:ascii="Times New Roman" w:hAnsi="Times New Roman" w:cs="Times New Roman"/>
          <w:color w:val="EE0000"/>
          <w:sz w:val="24"/>
          <w:szCs w:val="24"/>
        </w:rPr>
        <w:t>Yes.</w:t>
      </w:r>
    </w:p>
    <w:p w14:paraId="602BB386" w14:textId="77777777" w:rsidR="00086A33" w:rsidRDefault="002344C4" w:rsidP="00291A0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Was any step confusing?</w:t>
      </w:r>
    </w:p>
    <w:p w14:paraId="5E7F3C02" w14:textId="189D289C" w:rsidR="00450944" w:rsidRPr="00291A03" w:rsidRDefault="00775B3B" w:rsidP="00086A33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5B3B">
        <w:rPr>
          <w:rFonts w:ascii="Times New Roman" w:hAnsi="Times New Roman" w:cs="Times New Roman"/>
          <w:color w:val="EE0000"/>
          <w:sz w:val="24"/>
          <w:szCs w:val="24"/>
        </w:rPr>
        <w:t>No</w:t>
      </w:r>
      <w:r>
        <w:rPr>
          <w:rFonts w:ascii="Times New Roman" w:hAnsi="Times New Roman" w:cs="Times New Roman"/>
          <w:color w:val="EE0000"/>
          <w:sz w:val="24"/>
          <w:szCs w:val="24"/>
        </w:rPr>
        <w:t>t for me</w:t>
      </w:r>
      <w:r w:rsidRPr="00775B3B">
        <w:rPr>
          <w:rFonts w:ascii="Times New Roman" w:hAnsi="Times New Roman" w:cs="Times New Roman"/>
          <w:color w:val="EE0000"/>
          <w:sz w:val="24"/>
          <w:szCs w:val="24"/>
        </w:rPr>
        <w:t xml:space="preserve"> – but there were no instructions as to what characters</w:t>
      </w:r>
      <w:r w:rsidR="00BC3B80">
        <w:rPr>
          <w:rFonts w:ascii="Times New Roman" w:hAnsi="Times New Roman" w:cs="Times New Roman"/>
          <w:color w:val="EE0000"/>
          <w:sz w:val="24"/>
          <w:szCs w:val="24"/>
        </w:rPr>
        <w:t xml:space="preserve"> the password</w:t>
      </w:r>
      <w:r w:rsidRPr="00775B3B">
        <w:rPr>
          <w:rFonts w:ascii="Times New Roman" w:hAnsi="Times New Roman" w:cs="Times New Roman"/>
          <w:color w:val="EE0000"/>
          <w:sz w:val="24"/>
          <w:szCs w:val="24"/>
        </w:rPr>
        <w:t xml:space="preserve"> must include or not include.</w:t>
      </w:r>
    </w:p>
    <w:p w14:paraId="2BFB0E14" w14:textId="77777777" w:rsidR="00086A33" w:rsidRDefault="002344C4" w:rsidP="00FC2EA6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Did you receive the email quickly?</w:t>
      </w:r>
      <w:r w:rsidR="00775B3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1EA1CCE" w14:textId="636EC7FD" w:rsidR="00FC2EA6" w:rsidRPr="003E67DA" w:rsidRDefault="00775B3B" w:rsidP="00086A33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75B3B">
        <w:rPr>
          <w:rFonts w:ascii="Times New Roman" w:hAnsi="Times New Roman" w:cs="Times New Roman"/>
          <w:color w:val="EE0000"/>
          <w:sz w:val="24"/>
          <w:szCs w:val="24"/>
        </w:rPr>
        <w:t>No.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~5 minutes. Went to Junk folder.</w:t>
      </w:r>
      <w:r w:rsidR="00685A99">
        <w:rPr>
          <w:rFonts w:ascii="Times New Roman" w:hAnsi="Times New Roman" w:cs="Times New Roman"/>
          <w:color w:val="EE0000"/>
          <w:sz w:val="24"/>
          <w:szCs w:val="24"/>
        </w:rPr>
        <w:t xml:space="preserve"> An instruction is fine and we should implement – but we should really get to the root cause.</w:t>
      </w:r>
    </w:p>
    <w:p w14:paraId="0B349107" w14:textId="35A809E4" w:rsidR="00FC2EA6" w:rsidRDefault="00FC2EA6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Task 1b – Create a new Account</w:t>
      </w:r>
      <w:r w:rsidR="00C21F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gramStart"/>
      <w:r w:rsidR="00C21FB3" w:rsidRPr="00C21FB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You’ll</w:t>
      </w:r>
      <w:proofErr w:type="gramEnd"/>
      <w:r w:rsidR="00C21FB3" w:rsidRPr="00C21FB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need to use an email account that </w:t>
      </w:r>
      <w:proofErr w:type="gramStart"/>
      <w:r w:rsidR="00C21FB3" w:rsidRPr="00C21FB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isn’t</w:t>
      </w:r>
      <w:proofErr w:type="gramEnd"/>
      <w:r w:rsidR="00C21FB3" w:rsidRPr="00C21FB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in the system. You can do this after </w:t>
      </w:r>
      <w:proofErr w:type="gramStart"/>
      <w:r w:rsidR="00C21FB3" w:rsidRPr="00C21FB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you’ve</w:t>
      </w:r>
      <w:proofErr w:type="gramEnd"/>
      <w:r w:rsidR="00C21FB3" w:rsidRPr="00C21FB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completed the tasks below.)</w:t>
      </w:r>
    </w:p>
    <w:p w14:paraId="22951EBF" w14:textId="075DF8A7" w:rsidR="00C21FB3" w:rsidRDefault="00C21FB3" w:rsidP="00C21FB3">
      <w:pPr>
        <w:pStyle w:val="ListNumber"/>
        <w:numPr>
          <w:ilvl w:val="0"/>
          <w:numId w:val="11"/>
        </w:numPr>
        <w:tabs>
          <w:tab w:val="clear" w:pos="360"/>
          <w:tab w:val="num" w:pos="144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1F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Navigate to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L</w:t>
      </w:r>
      <w:r w:rsidRPr="00C21FB3">
        <w:rPr>
          <w:rFonts w:ascii="Times New Roman" w:hAnsi="Times New Roman" w:cs="Times New Roman"/>
          <w:color w:val="000000" w:themeColor="text1"/>
          <w:sz w:val="24"/>
          <w:szCs w:val="24"/>
        </w:rPr>
        <w:t>ogin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/Create New Account</w:t>
      </w:r>
      <w:r w:rsidRPr="00C21F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page.</w:t>
      </w:r>
    </w:p>
    <w:p w14:paraId="11F04240" w14:textId="3D0C413C" w:rsidR="00C21FB3" w:rsidRDefault="00C21FB3" w:rsidP="00C21FB3">
      <w:pPr>
        <w:pStyle w:val="ListNumber"/>
        <w:numPr>
          <w:ilvl w:val="0"/>
          <w:numId w:val="11"/>
        </w:numPr>
        <w:tabs>
          <w:tab w:val="clear" w:pos="360"/>
          <w:tab w:val="num" w:pos="144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Fill out the input fields.</w:t>
      </w:r>
    </w:p>
    <w:p w14:paraId="277CB995" w14:textId="77777777" w:rsidR="00C21FB3" w:rsidRDefault="00C21FB3" w:rsidP="00C21FB3">
      <w:pPr>
        <w:pStyle w:val="ListNumber"/>
        <w:numPr>
          <w:ilvl w:val="0"/>
          <w:numId w:val="11"/>
        </w:numPr>
        <w:tabs>
          <w:tab w:val="clear" w:pos="360"/>
          <w:tab w:val="num" w:pos="720"/>
          <w:tab w:val="num" w:pos="144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Click Create New Account</w:t>
      </w:r>
    </w:p>
    <w:p w14:paraId="28479A8D" w14:textId="112FED33" w:rsidR="00C21FB3" w:rsidRPr="00C21FB3" w:rsidRDefault="00C21FB3" w:rsidP="00C21FB3">
      <w:pPr>
        <w:pStyle w:val="ListNumber"/>
        <w:numPr>
          <w:ilvl w:val="0"/>
          <w:numId w:val="11"/>
        </w:numPr>
        <w:tabs>
          <w:tab w:val="clear" w:pos="360"/>
          <w:tab w:val="num" w:pos="720"/>
          <w:tab w:val="num" w:pos="144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21FB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Check your inbox for the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email verification.</w:t>
      </w:r>
    </w:p>
    <w:p w14:paraId="3CDDE930" w14:textId="5EB1CA1A" w:rsidR="00C21FB3" w:rsidRDefault="00C21FB3" w:rsidP="00FC2EA6">
      <w:pPr>
        <w:pStyle w:val="ListNumber"/>
        <w:numPr>
          <w:ilvl w:val="0"/>
          <w:numId w:val="11"/>
        </w:numPr>
        <w:tabs>
          <w:tab w:val="clear" w:pos="360"/>
          <w:tab w:val="num" w:pos="144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Verify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email</w:t>
      </w:r>
      <w:proofErr w:type="gramEnd"/>
    </w:p>
    <w:p w14:paraId="3E26E05B" w14:textId="64EB6894" w:rsidR="00C21FB3" w:rsidRPr="00C21FB3" w:rsidRDefault="00C21FB3" w:rsidP="00FC2EA6">
      <w:pPr>
        <w:pStyle w:val="ListNumber"/>
        <w:numPr>
          <w:ilvl w:val="0"/>
          <w:numId w:val="11"/>
        </w:numPr>
        <w:tabs>
          <w:tab w:val="clear" w:pos="360"/>
          <w:tab w:val="num" w:pos="144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Log in with the new account.</w:t>
      </w:r>
    </w:p>
    <w:p w14:paraId="4BBBE870" w14:textId="433CB690" w:rsidR="00450944" w:rsidRPr="00291A03" w:rsidRDefault="002344C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Task 2 – Access Your Existing Project</w:t>
      </w:r>
    </w:p>
    <w:p w14:paraId="02D0E4E9" w14:textId="77777777" w:rsidR="00450944" w:rsidRDefault="002344C4" w:rsidP="00B43DF2">
      <w:pPr>
        <w:pStyle w:val="ListNumber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Locate one of your existing projects after logging in.</w:t>
      </w:r>
    </w:p>
    <w:p w14:paraId="293982AC" w14:textId="77777777" w:rsidR="00811229" w:rsidRDefault="00811229" w:rsidP="00811229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7A4AF2" w14:textId="68052A6D" w:rsidR="00811229" w:rsidRPr="00811229" w:rsidRDefault="00811229" w:rsidP="00811229">
      <w:pPr>
        <w:pStyle w:val="ListNumber"/>
        <w:numPr>
          <w:ilvl w:val="0"/>
          <w:numId w:val="0"/>
        </w:numPr>
        <w:spacing w:after="0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112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Questions:</w:t>
      </w:r>
    </w:p>
    <w:p w14:paraId="181A5613" w14:textId="77777777" w:rsidR="00450944" w:rsidRDefault="002344C4" w:rsidP="00291A03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Was it easy to find?</w:t>
      </w:r>
    </w:p>
    <w:p w14:paraId="2DF1759D" w14:textId="607E7D24" w:rsidR="00653CCC" w:rsidRPr="00BA348B" w:rsidRDefault="00653CCC" w:rsidP="00653CCC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Would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be better if filter allowed me to see only my projects as an admin.</w:t>
      </w:r>
    </w:p>
    <w:p w14:paraId="0E5D45BD" w14:textId="41461045" w:rsidR="00BA348B" w:rsidRPr="001A45B9" w:rsidRDefault="00BA348B" w:rsidP="00653CCC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Sort by score not functioning properly.</w:t>
      </w:r>
      <w:r w:rsidR="001A45B9">
        <w:rPr>
          <w:rFonts w:ascii="Times New Roman" w:hAnsi="Times New Roman" w:cs="Times New Roman"/>
          <w:color w:val="EE0000"/>
          <w:sz w:val="24"/>
          <w:szCs w:val="24"/>
        </w:rPr>
        <w:t xml:space="preserve"> Projects </w:t>
      </w:r>
      <w:proofErr w:type="gramStart"/>
      <w:r w:rsidR="001A45B9">
        <w:rPr>
          <w:rFonts w:ascii="Times New Roman" w:hAnsi="Times New Roman" w:cs="Times New Roman"/>
          <w:color w:val="EE0000"/>
          <w:sz w:val="24"/>
          <w:szCs w:val="24"/>
        </w:rPr>
        <w:t>still</w:t>
      </w:r>
      <w:proofErr w:type="gramEnd"/>
      <w:r w:rsidR="001A45B9">
        <w:rPr>
          <w:rFonts w:ascii="Times New Roman" w:hAnsi="Times New Roman" w:cs="Times New Roman"/>
          <w:color w:val="EE0000"/>
          <w:sz w:val="24"/>
          <w:szCs w:val="24"/>
        </w:rPr>
        <w:t xml:space="preserve"> out of order.</w:t>
      </w:r>
    </w:p>
    <w:p w14:paraId="4BEDC8B4" w14:textId="24B3110A" w:rsidR="001A45B9" w:rsidRPr="001A45B9" w:rsidRDefault="001A45B9" w:rsidP="00653CCC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ID column not necessary.</w:t>
      </w:r>
    </w:p>
    <w:p w14:paraId="3FDC6DBB" w14:textId="0229BBE4" w:rsidR="001A45B9" w:rsidRPr="00CB37DA" w:rsidRDefault="001A45B9" w:rsidP="00653CCC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Can sort by date but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can’t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see the date. Add date column?</w:t>
      </w:r>
    </w:p>
    <w:p w14:paraId="25434FF1" w14:textId="469DEDD3" w:rsidR="00CB37DA" w:rsidRPr="00291A03" w:rsidRDefault="009A2FF2" w:rsidP="00653CCC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As long as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you know the name. Tougher for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admins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I think. But the search function seemed to work.</w:t>
      </w:r>
    </w:p>
    <w:p w14:paraId="4564E008" w14:textId="77777777" w:rsidR="00450944" w:rsidRDefault="002344C4" w:rsidP="00291A03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Did you expect it to appear somewhere else?</w:t>
      </w:r>
    </w:p>
    <w:p w14:paraId="0F805162" w14:textId="04C2B99F" w:rsidR="00685A99" w:rsidRPr="00291A03" w:rsidRDefault="00685A99" w:rsidP="00685A99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This all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works fine.</w:t>
      </w:r>
    </w:p>
    <w:p w14:paraId="49F37789" w14:textId="77777777" w:rsidR="00450944" w:rsidRPr="00291A03" w:rsidRDefault="002344C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Task 3 – Edit a Project</w:t>
      </w:r>
    </w:p>
    <w:p w14:paraId="1C3D9A70" w14:textId="777777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Open an existing project.</w:t>
      </w:r>
    </w:p>
    <w:p w14:paraId="025A8219" w14:textId="777777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Edit the project title.</w:t>
      </w:r>
    </w:p>
    <w:p w14:paraId="653DB087" w14:textId="777777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Edit project information.</w:t>
      </w:r>
    </w:p>
    <w:p w14:paraId="0AAA14C6" w14:textId="777777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Save your changes.</w:t>
      </w:r>
    </w:p>
    <w:p w14:paraId="39EB9F5C" w14:textId="24D02030" w:rsidR="00450944" w:rsidRPr="00291A03" w:rsidRDefault="00291A03" w:rsidP="00811229">
      <w:pPr>
        <w:pStyle w:val="IntenseQuote"/>
        <w:pBdr>
          <w:bottom w:val="none" w:sz="0" w:space="0" w:color="auto"/>
        </w:pBdr>
        <w:spacing w:before="0" w:after="0" w:line="240" w:lineRule="auto"/>
        <w:ind w:left="360" w:firstLine="36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Question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</w:t>
      </w:r>
      <w:r w:rsidRPr="00291A0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:</w:t>
      </w:r>
    </w:p>
    <w:p w14:paraId="1F4D6570" w14:textId="77777777" w:rsidR="00450944" w:rsidRDefault="002344C4" w:rsidP="00811229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Were</w:t>
      </w:r>
      <w:proofErr w:type="spell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editing controls easy to find?</w:t>
      </w:r>
    </w:p>
    <w:p w14:paraId="57EB129E" w14:textId="1B0B751F" w:rsidR="009A0DEC" w:rsidRPr="00AD78B1" w:rsidRDefault="009A0DEC" w:rsidP="00086A33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78B1">
        <w:rPr>
          <w:rFonts w:ascii="Times New Roman" w:hAnsi="Times New Roman" w:cs="Times New Roman"/>
          <w:color w:val="EE0000"/>
          <w:sz w:val="24"/>
          <w:szCs w:val="24"/>
        </w:rPr>
        <w:t xml:space="preserve">Project overview page: Edit </w:t>
      </w:r>
      <w:proofErr w:type="gramStart"/>
      <w:r w:rsidRPr="00AD78B1">
        <w:rPr>
          <w:rFonts w:ascii="Times New Roman" w:hAnsi="Times New Roman" w:cs="Times New Roman"/>
          <w:color w:val="EE0000"/>
          <w:sz w:val="24"/>
          <w:szCs w:val="24"/>
        </w:rPr>
        <w:t>checklist, and</w:t>
      </w:r>
      <w:proofErr w:type="gramEnd"/>
      <w:r w:rsidRPr="00AD78B1">
        <w:rPr>
          <w:rFonts w:ascii="Times New Roman" w:hAnsi="Times New Roman" w:cs="Times New Roman"/>
          <w:color w:val="EE0000"/>
          <w:sz w:val="24"/>
          <w:szCs w:val="24"/>
        </w:rPr>
        <w:t xml:space="preserve"> edit profile are confusing. “</w:t>
      </w:r>
      <w:proofErr w:type="gramStart"/>
      <w:r w:rsidRPr="00AD78B1">
        <w:rPr>
          <w:rFonts w:ascii="Times New Roman" w:hAnsi="Times New Roman" w:cs="Times New Roman"/>
          <w:color w:val="EE0000"/>
          <w:sz w:val="24"/>
          <w:szCs w:val="24"/>
        </w:rPr>
        <w:t>edit</w:t>
      </w:r>
      <w:proofErr w:type="gramEnd"/>
      <w:r w:rsidRPr="00AD78B1">
        <w:rPr>
          <w:rFonts w:ascii="Times New Roman" w:hAnsi="Times New Roman" w:cs="Times New Roman"/>
          <w:color w:val="EE0000"/>
          <w:sz w:val="24"/>
          <w:szCs w:val="24"/>
        </w:rPr>
        <w:t xml:space="preserve"> solutions” and “Edit project details” may be better. </w:t>
      </w:r>
      <w:proofErr w:type="gramStart"/>
      <w:r w:rsidRPr="00AD78B1">
        <w:rPr>
          <w:rFonts w:ascii="Times New Roman" w:hAnsi="Times New Roman" w:cs="Times New Roman"/>
          <w:color w:val="EE0000"/>
          <w:sz w:val="24"/>
          <w:szCs w:val="24"/>
        </w:rPr>
        <w:t>Maybe we</w:t>
      </w:r>
      <w:proofErr w:type="gramEnd"/>
      <w:r w:rsidRPr="00AD78B1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gramStart"/>
      <w:r w:rsidRPr="00AD78B1">
        <w:rPr>
          <w:rFonts w:ascii="Times New Roman" w:hAnsi="Times New Roman" w:cs="Times New Roman"/>
          <w:color w:val="EE0000"/>
          <w:sz w:val="24"/>
          <w:szCs w:val="24"/>
        </w:rPr>
        <w:t>don’t</w:t>
      </w:r>
      <w:proofErr w:type="gramEnd"/>
      <w:r w:rsidRPr="00AD78B1">
        <w:rPr>
          <w:rFonts w:ascii="Times New Roman" w:hAnsi="Times New Roman" w:cs="Times New Roman"/>
          <w:color w:val="EE0000"/>
          <w:sz w:val="24"/>
          <w:szCs w:val="24"/>
        </w:rPr>
        <w:t xml:space="preserve"> even need </w:t>
      </w:r>
      <w:proofErr w:type="gramStart"/>
      <w:r w:rsidRPr="00AD78B1">
        <w:rPr>
          <w:rFonts w:ascii="Times New Roman" w:hAnsi="Times New Roman" w:cs="Times New Roman"/>
          <w:color w:val="EE0000"/>
          <w:sz w:val="24"/>
          <w:szCs w:val="24"/>
        </w:rPr>
        <w:t>the edit</w:t>
      </w:r>
      <w:proofErr w:type="gramEnd"/>
      <w:r w:rsidRPr="00AD78B1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gramStart"/>
      <w:r w:rsidRPr="00AD78B1">
        <w:rPr>
          <w:rFonts w:ascii="Times New Roman" w:hAnsi="Times New Roman" w:cs="Times New Roman"/>
          <w:color w:val="EE0000"/>
          <w:sz w:val="24"/>
          <w:szCs w:val="24"/>
        </w:rPr>
        <w:t>profile</w:t>
      </w:r>
      <w:proofErr w:type="gramEnd"/>
      <w:r w:rsidRPr="00AD78B1">
        <w:rPr>
          <w:rFonts w:ascii="Times New Roman" w:hAnsi="Times New Roman" w:cs="Times New Roman"/>
          <w:color w:val="EE0000"/>
          <w:sz w:val="24"/>
          <w:szCs w:val="24"/>
        </w:rPr>
        <w:t xml:space="preserve">. </w:t>
      </w:r>
      <w:proofErr w:type="gramStart"/>
      <w:r w:rsidRPr="00AD78B1">
        <w:rPr>
          <w:rFonts w:ascii="Times New Roman" w:hAnsi="Times New Roman" w:cs="Times New Roman"/>
          <w:color w:val="EE0000"/>
          <w:sz w:val="24"/>
          <w:szCs w:val="24"/>
        </w:rPr>
        <w:t>I like</w:t>
      </w:r>
      <w:proofErr w:type="gramEnd"/>
      <w:r w:rsidRPr="00AD78B1">
        <w:rPr>
          <w:rFonts w:ascii="Times New Roman" w:hAnsi="Times New Roman" w:cs="Times New Roman"/>
          <w:color w:val="EE0000"/>
          <w:sz w:val="24"/>
          <w:szCs w:val="24"/>
        </w:rPr>
        <w:t xml:space="preserve"> the small edit buttons in each area. I </w:t>
      </w:r>
      <w:proofErr w:type="gramStart"/>
      <w:r w:rsidRPr="00AD78B1">
        <w:rPr>
          <w:rFonts w:ascii="Times New Roman" w:hAnsi="Times New Roman" w:cs="Times New Roman"/>
          <w:color w:val="EE0000"/>
          <w:sz w:val="24"/>
          <w:szCs w:val="24"/>
        </w:rPr>
        <w:t>don’t</w:t>
      </w:r>
      <w:proofErr w:type="gramEnd"/>
      <w:r w:rsidRPr="00AD78B1">
        <w:rPr>
          <w:rFonts w:ascii="Times New Roman" w:hAnsi="Times New Roman" w:cs="Times New Roman"/>
          <w:color w:val="EE0000"/>
          <w:sz w:val="24"/>
          <w:szCs w:val="24"/>
        </w:rPr>
        <w:t xml:space="preserve"> like how all those take you to the same edit page – should just go to the edit the info in that one box.</w:t>
      </w:r>
      <w:r w:rsidR="009040F6">
        <w:rPr>
          <w:rFonts w:ascii="Times New Roman" w:hAnsi="Times New Roman" w:cs="Times New Roman"/>
          <w:color w:val="EE0000"/>
          <w:sz w:val="24"/>
          <w:szCs w:val="24"/>
        </w:rPr>
        <w:t xml:space="preserve"> --- except Edit team – which is a different page.</w:t>
      </w:r>
      <w:r w:rsidR="008E4A4B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4277B6">
        <w:rPr>
          <w:rFonts w:ascii="Times New Roman" w:hAnsi="Times New Roman" w:cs="Times New Roman"/>
          <w:color w:val="EE0000"/>
          <w:sz w:val="24"/>
          <w:szCs w:val="24"/>
        </w:rPr>
        <w:t xml:space="preserve">Maybe “Edit Profile” should be “Edit </w:t>
      </w:r>
      <w:r w:rsidR="00242DB7">
        <w:rPr>
          <w:rFonts w:ascii="Times New Roman" w:hAnsi="Times New Roman" w:cs="Times New Roman"/>
          <w:color w:val="EE0000"/>
          <w:sz w:val="24"/>
          <w:szCs w:val="24"/>
        </w:rPr>
        <w:t xml:space="preserve">Info.” And then that same language </w:t>
      </w:r>
      <w:proofErr w:type="gramStart"/>
      <w:r w:rsidR="00242DB7">
        <w:rPr>
          <w:rFonts w:ascii="Times New Roman" w:hAnsi="Times New Roman" w:cs="Times New Roman"/>
          <w:color w:val="EE0000"/>
          <w:sz w:val="24"/>
          <w:szCs w:val="24"/>
        </w:rPr>
        <w:t>is used</w:t>
      </w:r>
      <w:proofErr w:type="gramEnd"/>
      <w:r w:rsidR="00242DB7">
        <w:rPr>
          <w:rFonts w:ascii="Times New Roman" w:hAnsi="Times New Roman" w:cs="Times New Roman"/>
          <w:color w:val="EE0000"/>
          <w:sz w:val="24"/>
          <w:szCs w:val="24"/>
        </w:rPr>
        <w:t xml:space="preserve"> in the edit buttons below.</w:t>
      </w:r>
    </w:p>
    <w:p w14:paraId="3E4C3909" w14:textId="17F9CDA7" w:rsidR="002E41B3" w:rsidRPr="00990516" w:rsidRDefault="002E41B3" w:rsidP="00086A33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Unclear why “submit project” button is slightly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different color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>. The color change on hover is too subtle.</w:t>
      </w:r>
    </w:p>
    <w:p w14:paraId="54723715" w14:textId="4E8D6F36" w:rsidR="00990516" w:rsidRPr="002E41B3" w:rsidRDefault="00EF1E42" w:rsidP="00086A33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The project list – it is unclear you can only click the project name to access it.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Maybe the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whole row should be clickable (preferred) – or an edit button.</w:t>
      </w:r>
    </w:p>
    <w:p w14:paraId="2E17D5B8" w14:textId="77777777" w:rsidR="00086A33" w:rsidRDefault="002344C4" w:rsidP="00086A33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Did saving your changes feel intuitive?</w:t>
      </w:r>
    </w:p>
    <w:p w14:paraId="0C659130" w14:textId="111D5A24" w:rsidR="002E41B3" w:rsidRPr="00086A33" w:rsidRDefault="002E41B3" w:rsidP="00086A33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6A33">
        <w:rPr>
          <w:rFonts w:ascii="Times New Roman" w:hAnsi="Times New Roman" w:cs="Times New Roman"/>
          <w:color w:val="EE0000"/>
          <w:sz w:val="24"/>
          <w:szCs w:val="24"/>
        </w:rPr>
        <w:t>Yes</w:t>
      </w:r>
    </w:p>
    <w:p w14:paraId="2E92643B" w14:textId="77777777" w:rsidR="00CF7F55" w:rsidRDefault="00CF7F55" w:rsidP="00CF7F5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0FC1AE" w14:textId="77777777" w:rsidR="00450944" w:rsidRPr="00291A03" w:rsidRDefault="002344C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Task 4 – Create a New Project</w:t>
      </w:r>
    </w:p>
    <w:p w14:paraId="338620D4" w14:textId="777777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Create a new project.</w:t>
      </w:r>
    </w:p>
    <w:p w14:paraId="3BA63F28" w14:textId="777777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Complete as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much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information as possible.</w:t>
      </w:r>
    </w:p>
    <w:p w14:paraId="1DADB553" w14:textId="74DE0F56" w:rsidR="00291A03" w:rsidRPr="00291A03" w:rsidRDefault="00291A03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Save the project.</w:t>
      </w:r>
    </w:p>
    <w:p w14:paraId="73D1A8B6" w14:textId="4DC12AB6" w:rsidR="00450944" w:rsidRPr="00811229" w:rsidRDefault="00811229" w:rsidP="00811229">
      <w:pPr>
        <w:pStyle w:val="IntenseQuote"/>
        <w:pBdr>
          <w:bottom w:val="none" w:sz="0" w:space="0" w:color="auto"/>
        </w:pBdr>
        <w:spacing w:before="0" w:after="0"/>
        <w:ind w:left="0" w:firstLine="72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Questions</w:t>
      </w:r>
    </w:p>
    <w:p w14:paraId="4D423D63" w14:textId="77777777" w:rsidR="00450944" w:rsidRDefault="002344C4" w:rsidP="00811229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Was the workflow straightforward?</w:t>
      </w:r>
    </w:p>
    <w:p w14:paraId="783DA2B3" w14:textId="023153AB" w:rsidR="008D216E" w:rsidRPr="00291A03" w:rsidRDefault="008D216E" w:rsidP="008D216E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Other services available – unclear as to why this is here.</w:t>
      </w:r>
      <w:r w:rsidR="00940023">
        <w:rPr>
          <w:rFonts w:ascii="Times New Roman" w:hAnsi="Times New Roman" w:cs="Times New Roman"/>
          <w:color w:val="EE0000"/>
          <w:sz w:val="24"/>
          <w:szCs w:val="24"/>
        </w:rPr>
        <w:t xml:space="preserve"> Suggest </w:t>
      </w:r>
      <w:proofErr w:type="gramStart"/>
      <w:r w:rsidR="00940023">
        <w:rPr>
          <w:rFonts w:ascii="Times New Roman" w:hAnsi="Times New Roman" w:cs="Times New Roman"/>
          <w:color w:val="EE0000"/>
          <w:sz w:val="24"/>
          <w:szCs w:val="24"/>
        </w:rPr>
        <w:t>some</w:t>
      </w:r>
      <w:proofErr w:type="gramEnd"/>
      <w:r w:rsidR="00940023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645B58">
        <w:rPr>
          <w:rFonts w:ascii="Times New Roman" w:hAnsi="Times New Roman" w:cs="Times New Roman"/>
          <w:color w:val="EE0000"/>
          <w:sz w:val="24"/>
          <w:szCs w:val="24"/>
        </w:rPr>
        <w:t>explanatory</w:t>
      </w:r>
      <w:r w:rsidR="00940023">
        <w:rPr>
          <w:rFonts w:ascii="Times New Roman" w:hAnsi="Times New Roman" w:cs="Times New Roman"/>
          <w:color w:val="EE0000"/>
          <w:sz w:val="24"/>
          <w:szCs w:val="24"/>
        </w:rPr>
        <w:t xml:space="preserve"> text, e.g., “</w:t>
      </w:r>
      <w:r w:rsidR="007B1219">
        <w:rPr>
          <w:rFonts w:ascii="Times New Roman" w:hAnsi="Times New Roman" w:cs="Times New Roman"/>
          <w:color w:val="EE0000"/>
          <w:sz w:val="24"/>
          <w:szCs w:val="24"/>
        </w:rPr>
        <w:t xml:space="preserve">If you are interested in </w:t>
      </w:r>
      <w:r w:rsidR="00EC4239">
        <w:rPr>
          <w:rFonts w:ascii="Times New Roman" w:hAnsi="Times New Roman" w:cs="Times New Roman"/>
          <w:color w:val="EE0000"/>
          <w:sz w:val="24"/>
          <w:szCs w:val="24"/>
        </w:rPr>
        <w:t xml:space="preserve">our consulting services and would like one of our experts to contact you, please select the services you are interested </w:t>
      </w:r>
      <w:r w:rsidR="00645B58">
        <w:rPr>
          <w:rFonts w:ascii="Times New Roman" w:hAnsi="Times New Roman" w:cs="Times New Roman"/>
          <w:color w:val="EE0000"/>
          <w:sz w:val="24"/>
          <w:szCs w:val="24"/>
        </w:rPr>
        <w:t>in.”</w:t>
      </w:r>
    </w:p>
    <w:p w14:paraId="2B5D4446" w14:textId="77777777" w:rsidR="00086A33" w:rsidRPr="00086A33" w:rsidRDefault="00291A03" w:rsidP="00811229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Did the project appear in your project list?</w:t>
      </w:r>
      <w:r w:rsidR="00645B58" w:rsidRPr="00645B5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5D6E9C1A" w14:textId="188B197B" w:rsidR="00291A03" w:rsidRPr="00291A03" w:rsidRDefault="00645B58" w:rsidP="00086A33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45B58">
        <w:rPr>
          <w:rFonts w:ascii="Times New Roman" w:hAnsi="Times New Roman" w:cs="Times New Roman"/>
          <w:color w:val="EE0000"/>
          <w:sz w:val="24"/>
          <w:szCs w:val="24"/>
        </w:rPr>
        <w:t>Yes</w:t>
      </w:r>
    </w:p>
    <w:p w14:paraId="608CE71C" w14:textId="77777777" w:rsidR="00086A33" w:rsidRDefault="002344C4" w:rsidP="00811229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Was anything missing?</w:t>
      </w:r>
      <w:r w:rsidR="00086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139CEC5" w14:textId="3FDEC734" w:rsidR="00450944" w:rsidRPr="00291A03" w:rsidRDefault="00086A33" w:rsidP="00086A33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6A33">
        <w:rPr>
          <w:rFonts w:ascii="Times New Roman" w:hAnsi="Times New Roman" w:cs="Times New Roman"/>
          <w:color w:val="EE0000"/>
          <w:sz w:val="24"/>
          <w:szCs w:val="24"/>
        </w:rPr>
        <w:t>Not that I can think of</w:t>
      </w:r>
    </w:p>
    <w:p w14:paraId="21BDF9D7" w14:textId="77777777" w:rsidR="00450944" w:rsidRDefault="002344C4" w:rsidP="00811229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Were any fields confusing?</w:t>
      </w:r>
    </w:p>
    <w:p w14:paraId="1DF61CEE" w14:textId="4FBAAF22" w:rsidR="002E41B3" w:rsidRPr="007D1B71" w:rsidRDefault="002E41B3" w:rsidP="00086A33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Question marks </w:t>
      </w:r>
      <w:r w:rsidR="00AE6B52">
        <w:rPr>
          <w:rFonts w:ascii="Times New Roman" w:hAnsi="Times New Roman" w:cs="Times New Roman"/>
          <w:color w:val="EE0000"/>
          <w:sz w:val="24"/>
          <w:szCs w:val="24"/>
        </w:rPr>
        <w:t>next to building area are upside down. Now sure of their purpose. Nothing happens on hover or click.</w:t>
      </w:r>
    </w:p>
    <w:p w14:paraId="5F99875B" w14:textId="1052B4AF" w:rsidR="007D1B71" w:rsidRPr="00AF59D8" w:rsidRDefault="00095A73" w:rsidP="00086A33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Primary Contact Name / and Owner’s Name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potentially confusing.</w:t>
      </w:r>
    </w:p>
    <w:p w14:paraId="76BBC8EF" w14:textId="6AC54BDD" w:rsidR="00AF59D8" w:rsidRPr="006749D5" w:rsidRDefault="00AF59D8" w:rsidP="00086A33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When scrolling, the top of the page just disappears behind the header. The scroll bar is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VERY small</w:t>
      </w:r>
      <w:proofErr w:type="gramEnd"/>
      <w:r w:rsidR="00B615EC">
        <w:rPr>
          <w:rFonts w:ascii="Times New Roman" w:hAnsi="Times New Roman" w:cs="Times New Roman"/>
          <w:color w:val="EE0000"/>
          <w:sz w:val="24"/>
          <w:szCs w:val="24"/>
        </w:rPr>
        <w:t xml:space="preserve"> so it is unclear </w:t>
      </w:r>
      <w:proofErr w:type="gramStart"/>
      <w:r w:rsidR="00B615EC">
        <w:rPr>
          <w:rFonts w:ascii="Times New Roman" w:hAnsi="Times New Roman" w:cs="Times New Roman"/>
          <w:color w:val="EE0000"/>
          <w:sz w:val="24"/>
          <w:szCs w:val="24"/>
        </w:rPr>
        <w:t>that</w:t>
      </w:r>
      <w:proofErr w:type="gramEnd"/>
      <w:r w:rsidR="00B615EC">
        <w:rPr>
          <w:rFonts w:ascii="Times New Roman" w:hAnsi="Times New Roman" w:cs="Times New Roman"/>
          <w:color w:val="EE0000"/>
          <w:sz w:val="24"/>
          <w:szCs w:val="24"/>
        </w:rPr>
        <w:t xml:space="preserve"> you can even scroll up or down</w:t>
      </w:r>
      <w:r w:rsidR="00D15676">
        <w:rPr>
          <w:rFonts w:ascii="Times New Roman" w:hAnsi="Times New Roman" w:cs="Times New Roman"/>
          <w:color w:val="EE0000"/>
          <w:sz w:val="24"/>
          <w:szCs w:val="24"/>
        </w:rPr>
        <w:t>, that you must scroll down to access more info and save.</w:t>
      </w:r>
    </w:p>
    <w:p w14:paraId="757F4B24" w14:textId="42A0452F" w:rsidR="006749D5" w:rsidRPr="00291A03" w:rsidRDefault="006749D5" w:rsidP="00086A33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lastRenderedPageBreak/>
        <w:t xml:space="preserve">Should have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a ?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or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tool-tip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to explain the difference between Guided and Cert-only.</w:t>
      </w:r>
    </w:p>
    <w:p w14:paraId="21934453" w14:textId="249ECC7E" w:rsidR="00291A03" w:rsidRDefault="00291A03" w:rsidP="00811229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Are there any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additional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input fields needed?</w:t>
      </w:r>
    </w:p>
    <w:p w14:paraId="42417EBC" w14:textId="59D8AB87" w:rsidR="00DD20F6" w:rsidRPr="00291A03" w:rsidRDefault="00DD20F6" w:rsidP="00DD20F6">
      <w:pPr>
        <w:pStyle w:val="ListBullet"/>
        <w:tabs>
          <w:tab w:val="clear" w:pos="360"/>
          <w:tab w:val="num" w:pos="1800"/>
        </w:tabs>
        <w:ind w:left="180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We’ll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eventually revise the list of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facility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uses. We will need a place to </w:t>
      </w:r>
      <w:r w:rsidR="009E2EFE">
        <w:rPr>
          <w:rFonts w:ascii="Times New Roman" w:hAnsi="Times New Roman" w:cs="Times New Roman"/>
          <w:color w:val="EE0000"/>
          <w:sz w:val="24"/>
          <w:szCs w:val="24"/>
        </w:rPr>
        <w:t>select all uses that apply (like it is now), but also a</w:t>
      </w:r>
      <w:r w:rsidR="007014A2">
        <w:rPr>
          <w:rFonts w:ascii="Times New Roman" w:hAnsi="Times New Roman" w:cs="Times New Roman"/>
          <w:color w:val="EE0000"/>
          <w:sz w:val="24"/>
          <w:szCs w:val="24"/>
        </w:rPr>
        <w:t xml:space="preserve"> way of selecting which use is a “primary use.” </w:t>
      </w:r>
      <w:proofErr w:type="gramStart"/>
      <w:r w:rsidR="007014A2">
        <w:rPr>
          <w:rFonts w:ascii="Times New Roman" w:hAnsi="Times New Roman" w:cs="Times New Roman"/>
          <w:color w:val="EE0000"/>
          <w:sz w:val="24"/>
          <w:szCs w:val="24"/>
        </w:rPr>
        <w:t>And,</w:t>
      </w:r>
      <w:proofErr w:type="gramEnd"/>
      <w:r w:rsidR="007014A2">
        <w:rPr>
          <w:rFonts w:ascii="Times New Roman" w:hAnsi="Times New Roman" w:cs="Times New Roman"/>
          <w:color w:val="EE0000"/>
          <w:sz w:val="24"/>
          <w:szCs w:val="24"/>
        </w:rPr>
        <w:t xml:space="preserve"> I suppose there could be more than one “primary</w:t>
      </w:r>
      <w:r w:rsidR="004C2A03">
        <w:rPr>
          <w:rFonts w:ascii="Times New Roman" w:hAnsi="Times New Roman" w:cs="Times New Roman"/>
          <w:color w:val="EE0000"/>
          <w:sz w:val="24"/>
          <w:szCs w:val="24"/>
        </w:rPr>
        <w:t>”</w:t>
      </w:r>
      <w:r w:rsidR="007014A2">
        <w:rPr>
          <w:rFonts w:ascii="Times New Roman" w:hAnsi="Times New Roman" w:cs="Times New Roman"/>
          <w:color w:val="EE0000"/>
          <w:sz w:val="24"/>
          <w:szCs w:val="24"/>
        </w:rPr>
        <w:t xml:space="preserve"> use as well.</w:t>
      </w:r>
      <w:r w:rsidR="004C2A03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AF59D8">
        <w:rPr>
          <w:rFonts w:ascii="Times New Roman" w:hAnsi="Times New Roman" w:cs="Times New Roman"/>
          <w:color w:val="EE0000"/>
          <w:sz w:val="24"/>
          <w:szCs w:val="24"/>
        </w:rPr>
        <w:t xml:space="preserve">We plan </w:t>
      </w:r>
      <w:proofErr w:type="gramStart"/>
      <w:r w:rsidR="00AF59D8">
        <w:rPr>
          <w:rFonts w:ascii="Times New Roman" w:hAnsi="Times New Roman" w:cs="Times New Roman"/>
          <w:color w:val="EE0000"/>
          <w:sz w:val="24"/>
          <w:szCs w:val="24"/>
        </w:rPr>
        <w:t>on adjusting</w:t>
      </w:r>
      <w:proofErr w:type="gramEnd"/>
      <w:r w:rsidR="00AF59D8">
        <w:rPr>
          <w:rFonts w:ascii="Times New Roman" w:hAnsi="Times New Roman" w:cs="Times New Roman"/>
          <w:color w:val="EE0000"/>
          <w:sz w:val="24"/>
          <w:szCs w:val="24"/>
        </w:rPr>
        <w:t xml:space="preserve"> the scoring so that items related to primary uses </w:t>
      </w:r>
      <w:proofErr w:type="gramStart"/>
      <w:r w:rsidR="00AF59D8">
        <w:rPr>
          <w:rFonts w:ascii="Times New Roman" w:hAnsi="Times New Roman" w:cs="Times New Roman"/>
          <w:color w:val="EE0000"/>
          <w:sz w:val="24"/>
          <w:szCs w:val="24"/>
        </w:rPr>
        <w:t>are weighted</w:t>
      </w:r>
      <w:proofErr w:type="gramEnd"/>
      <w:r w:rsidR="00AF59D8">
        <w:rPr>
          <w:rFonts w:ascii="Times New Roman" w:hAnsi="Times New Roman" w:cs="Times New Roman"/>
          <w:color w:val="EE0000"/>
          <w:sz w:val="24"/>
          <w:szCs w:val="24"/>
        </w:rPr>
        <w:t xml:space="preserve"> more heavily.</w:t>
      </w:r>
      <w:r w:rsidR="00AF59D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gramStart"/>
      <w:r w:rsidR="004C2A03">
        <w:rPr>
          <w:rFonts w:ascii="Times New Roman" w:hAnsi="Times New Roman" w:cs="Times New Roman"/>
          <w:color w:val="EE0000"/>
          <w:sz w:val="24"/>
          <w:szCs w:val="24"/>
        </w:rPr>
        <w:t>We’ll</w:t>
      </w:r>
      <w:proofErr w:type="gramEnd"/>
      <w:r w:rsidR="004C2A03">
        <w:rPr>
          <w:rFonts w:ascii="Times New Roman" w:hAnsi="Times New Roman" w:cs="Times New Roman"/>
          <w:color w:val="EE0000"/>
          <w:sz w:val="24"/>
          <w:szCs w:val="24"/>
        </w:rPr>
        <w:t xml:space="preserve"> have to brainstorm the best way to display that. </w:t>
      </w:r>
    </w:p>
    <w:p w14:paraId="10266F46" w14:textId="77777777" w:rsidR="00450944" w:rsidRPr="00291A03" w:rsidRDefault="002344C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Task 5 – Browse Solutions</w:t>
      </w:r>
    </w:p>
    <w:p w14:paraId="2D8777F5" w14:textId="77777777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Navigate to the Solutions section.</w:t>
      </w:r>
    </w:p>
    <w:p w14:paraId="5ED66C78" w14:textId="7F211FD1" w:rsidR="00450944" w:rsidRPr="00291A03" w:rsidRDefault="002344C4" w:rsidP="00291A03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Browse </w:t>
      </w:r>
      <w:r w:rsidR="00291A03"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chapters and solutions? </w:t>
      </w:r>
    </w:p>
    <w:p w14:paraId="3CFB0E5E" w14:textId="77777777" w:rsidR="00811229" w:rsidRDefault="002344C4" w:rsidP="00811229">
      <w:pPr>
        <w:pStyle w:val="ListNumber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View solution</w:t>
      </w:r>
      <w:r w:rsidR="00291A03"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</w:p>
    <w:p w14:paraId="62808BEF" w14:textId="77777777" w:rsidR="00811229" w:rsidRDefault="00811229" w:rsidP="00811229">
      <w:pPr>
        <w:pStyle w:val="ListNumber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9EBA2F0" w14:textId="7EC18E64" w:rsidR="00811229" w:rsidRPr="00811229" w:rsidRDefault="00811229" w:rsidP="00811229">
      <w:pPr>
        <w:pStyle w:val="ListNumber"/>
        <w:numPr>
          <w:ilvl w:val="0"/>
          <w:numId w:val="0"/>
        </w:numPr>
        <w:spacing w:after="0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12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Questions:</w:t>
      </w:r>
    </w:p>
    <w:p w14:paraId="45858E43" w14:textId="3ED7DAA4" w:rsidR="00450944" w:rsidRDefault="002344C4" w:rsidP="00811229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Could you easily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locate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 you were looking for?</w:t>
      </w:r>
    </w:p>
    <w:p w14:paraId="7FD901F9" w14:textId="330F3A44" w:rsidR="00E61DF9" w:rsidRDefault="00E61DF9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Unclear why add project button is blue and browse solutions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orange. Orange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doesn’t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match </w:t>
      </w:r>
      <w:proofErr w:type="spellStart"/>
      <w:r>
        <w:rPr>
          <w:rFonts w:ascii="Times New Roman" w:hAnsi="Times New Roman" w:cs="Times New Roman"/>
          <w:color w:val="EE0000"/>
          <w:sz w:val="24"/>
          <w:szCs w:val="24"/>
        </w:rPr>
        <w:t>isUD</w:t>
      </w:r>
      <w:proofErr w:type="spell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orange.</w:t>
      </w:r>
      <w:r w:rsidR="00721063">
        <w:rPr>
          <w:rFonts w:ascii="Times New Roman" w:hAnsi="Times New Roman" w:cs="Times New Roman"/>
          <w:color w:val="EE0000"/>
          <w:sz w:val="24"/>
          <w:szCs w:val="24"/>
        </w:rPr>
        <w:t xml:space="preserve"> Use of search icon for </w:t>
      </w:r>
      <w:r w:rsidR="001260E5">
        <w:rPr>
          <w:rFonts w:ascii="Times New Roman" w:hAnsi="Times New Roman" w:cs="Times New Roman"/>
          <w:color w:val="EE0000"/>
          <w:sz w:val="24"/>
          <w:szCs w:val="24"/>
        </w:rPr>
        <w:t>“</w:t>
      </w:r>
      <w:r w:rsidR="00721063">
        <w:rPr>
          <w:rFonts w:ascii="Times New Roman" w:hAnsi="Times New Roman" w:cs="Times New Roman"/>
          <w:color w:val="EE0000"/>
          <w:sz w:val="24"/>
          <w:szCs w:val="24"/>
        </w:rPr>
        <w:t>browse solutions</w:t>
      </w:r>
      <w:r w:rsidR="001260E5">
        <w:rPr>
          <w:rFonts w:ascii="Times New Roman" w:hAnsi="Times New Roman" w:cs="Times New Roman"/>
          <w:color w:val="EE0000"/>
          <w:sz w:val="24"/>
          <w:szCs w:val="24"/>
        </w:rPr>
        <w:t>” and for “search projects could be confusing.</w:t>
      </w:r>
    </w:p>
    <w:p w14:paraId="6934D623" w14:textId="709C2158" w:rsidR="00BB36F5" w:rsidRDefault="00BB36F5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Plus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signs and credits too light – not enough contrast.</w:t>
      </w:r>
    </w:p>
    <w:p w14:paraId="01C335FC" w14:textId="67DD79FD" w:rsidR="00630B7E" w:rsidRDefault="00630B7E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The instructions should not appear for every solution. </w:t>
      </w:r>
      <w:r w:rsidR="00835D17">
        <w:rPr>
          <w:rFonts w:ascii="Times New Roman" w:hAnsi="Times New Roman" w:cs="Times New Roman"/>
          <w:color w:val="EE0000"/>
          <w:sz w:val="24"/>
          <w:szCs w:val="24"/>
        </w:rPr>
        <w:t xml:space="preserve">They should appear at the section heading level. </w:t>
      </w:r>
      <w:proofErr w:type="gramStart"/>
      <w:r w:rsidR="00835D17">
        <w:rPr>
          <w:rFonts w:ascii="Times New Roman" w:hAnsi="Times New Roman" w:cs="Times New Roman"/>
          <w:color w:val="EE0000"/>
          <w:sz w:val="24"/>
          <w:szCs w:val="24"/>
        </w:rPr>
        <w:t>I’ll fix</w:t>
      </w:r>
      <w:proofErr w:type="gramEnd"/>
      <w:r w:rsidR="00835D17">
        <w:rPr>
          <w:rFonts w:ascii="Times New Roman" w:hAnsi="Times New Roman" w:cs="Times New Roman"/>
          <w:color w:val="EE0000"/>
          <w:sz w:val="24"/>
          <w:szCs w:val="24"/>
        </w:rPr>
        <w:t xml:space="preserve"> this in the spreadsheets. This will </w:t>
      </w:r>
      <w:proofErr w:type="gramStart"/>
      <w:r w:rsidR="00835D17">
        <w:rPr>
          <w:rFonts w:ascii="Times New Roman" w:hAnsi="Times New Roman" w:cs="Times New Roman"/>
          <w:color w:val="EE0000"/>
          <w:sz w:val="24"/>
          <w:szCs w:val="24"/>
        </w:rPr>
        <w:t>probably change</w:t>
      </w:r>
      <w:proofErr w:type="gramEnd"/>
      <w:r w:rsidR="00835D17">
        <w:rPr>
          <w:rFonts w:ascii="Times New Roman" w:hAnsi="Times New Roman" w:cs="Times New Roman"/>
          <w:color w:val="EE0000"/>
          <w:sz w:val="24"/>
          <w:szCs w:val="24"/>
        </w:rPr>
        <w:t xml:space="preserve"> anyway when we change the scoring to be percentage based. For now, move to be under </w:t>
      </w:r>
      <w:proofErr w:type="gramStart"/>
      <w:r w:rsidR="00835D17">
        <w:rPr>
          <w:rFonts w:ascii="Times New Roman" w:hAnsi="Times New Roman" w:cs="Times New Roman"/>
          <w:color w:val="EE0000"/>
          <w:sz w:val="24"/>
          <w:szCs w:val="24"/>
        </w:rPr>
        <w:t>the section</w:t>
      </w:r>
      <w:proofErr w:type="gramEnd"/>
      <w:r w:rsidR="00835D17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="0077036C">
        <w:rPr>
          <w:rFonts w:ascii="Times New Roman" w:hAnsi="Times New Roman" w:cs="Times New Roman"/>
          <w:color w:val="EE0000"/>
          <w:sz w:val="24"/>
          <w:szCs w:val="24"/>
        </w:rPr>
        <w:t>number.</w:t>
      </w:r>
    </w:p>
    <w:p w14:paraId="6106B2E5" w14:textId="62CBDC72" w:rsidR="0077036C" w:rsidRDefault="0077036C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This does not account for a third level of </w:t>
      </w:r>
      <w:r w:rsidR="00CA4B16">
        <w:rPr>
          <w:rFonts w:ascii="Times New Roman" w:hAnsi="Times New Roman" w:cs="Times New Roman"/>
          <w:color w:val="EE0000"/>
          <w:sz w:val="24"/>
          <w:szCs w:val="24"/>
        </w:rPr>
        <w:t xml:space="preserve">headings. Illumination should have subheadings. This will get more common with new versions as we add more complicated </w:t>
      </w:r>
      <w:r w:rsidR="00721D13">
        <w:rPr>
          <w:rFonts w:ascii="Times New Roman" w:hAnsi="Times New Roman" w:cs="Times New Roman"/>
          <w:color w:val="EE0000"/>
          <w:sz w:val="24"/>
          <w:szCs w:val="24"/>
        </w:rPr>
        <w:t>facility types</w:t>
      </w:r>
      <w:r w:rsidR="00CA4B16">
        <w:rPr>
          <w:rFonts w:ascii="Times New Roman" w:hAnsi="Times New Roman" w:cs="Times New Roman"/>
          <w:color w:val="EE0000"/>
          <w:sz w:val="24"/>
          <w:szCs w:val="24"/>
        </w:rPr>
        <w:t xml:space="preserve">. Might even have a </w:t>
      </w:r>
      <w:proofErr w:type="gramStart"/>
      <w:r w:rsidR="00CA4B16">
        <w:rPr>
          <w:rFonts w:ascii="Times New Roman" w:hAnsi="Times New Roman" w:cs="Times New Roman"/>
          <w:color w:val="EE0000"/>
          <w:sz w:val="24"/>
          <w:szCs w:val="24"/>
        </w:rPr>
        <w:t>4</w:t>
      </w:r>
      <w:r w:rsidR="00CA4B16" w:rsidRPr="00CA4B16">
        <w:rPr>
          <w:rFonts w:ascii="Times New Roman" w:hAnsi="Times New Roman" w:cs="Times New Roman"/>
          <w:color w:val="EE0000"/>
          <w:sz w:val="24"/>
          <w:szCs w:val="24"/>
          <w:vertAlign w:val="superscript"/>
        </w:rPr>
        <w:t>th</w:t>
      </w:r>
      <w:proofErr w:type="gramEnd"/>
      <w:r w:rsidR="00CA4B16">
        <w:rPr>
          <w:rFonts w:ascii="Times New Roman" w:hAnsi="Times New Roman" w:cs="Times New Roman"/>
          <w:color w:val="EE0000"/>
          <w:sz w:val="24"/>
          <w:szCs w:val="24"/>
        </w:rPr>
        <w:t xml:space="preserve"> level.</w:t>
      </w:r>
    </w:p>
    <w:p w14:paraId="1ED4F3D0" w14:textId="7C65099F" w:rsidR="00721D13" w:rsidRDefault="00721D13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“All sections” can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probably go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away.</w:t>
      </w:r>
    </w:p>
    <w:p w14:paraId="74BA21D0" w14:textId="7D60CD20" w:rsidR="00794EAE" w:rsidRDefault="00794EAE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Print button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doesn’t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work. Just shows blank pages.</w:t>
      </w:r>
    </w:p>
    <w:p w14:paraId="56BA85BF" w14:textId="686C1C58" w:rsidR="0062219A" w:rsidRDefault="0062219A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“</w:t>
      </w:r>
      <w:r w:rsidRPr="0062219A">
        <w:rPr>
          <w:rFonts w:ascii="Times New Roman" w:hAnsi="Times New Roman" w:cs="Times New Roman"/>
          <w:color w:val="EE0000"/>
          <w:sz w:val="24"/>
          <w:szCs w:val="24"/>
        </w:rPr>
        <w:t>Explore the Universal Design solution library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” &gt;&gt;&gt; “Explore the Innovative Solutions for Universal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Design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>”</w:t>
      </w:r>
    </w:p>
    <w:p w14:paraId="0323B3C7" w14:textId="1F9838A3" w:rsidR="002438AE" w:rsidRDefault="002438AE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We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don’t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need the Figure number in the image captions. </w:t>
      </w:r>
      <w:r w:rsidR="008C5B5E">
        <w:rPr>
          <w:rFonts w:ascii="Times New Roman" w:hAnsi="Times New Roman" w:cs="Times New Roman"/>
          <w:color w:val="EE0000"/>
          <w:sz w:val="24"/>
          <w:szCs w:val="24"/>
        </w:rPr>
        <w:t>It was meant as in internal reference number only.</w:t>
      </w:r>
    </w:p>
    <w:p w14:paraId="1D13739A" w14:textId="64938419" w:rsidR="008A00EF" w:rsidRDefault="008A00EF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Maybe provide an expand all or collapse all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option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for the images.</w:t>
      </w:r>
    </w:p>
    <w:p w14:paraId="36F08EE4" w14:textId="2B9398AB" w:rsidR="00192E7F" w:rsidRDefault="00192E7F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The images are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way smaller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than originally intended – so the next in charts is too small.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Maybe an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expand or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enlarge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button that allows the image</w:t>
      </w:r>
      <w:r w:rsidR="00AD1017">
        <w:rPr>
          <w:rFonts w:ascii="Times New Roman" w:hAnsi="Times New Roman" w:cs="Times New Roman"/>
          <w:color w:val="EE0000"/>
          <w:sz w:val="24"/>
          <w:szCs w:val="24"/>
        </w:rPr>
        <w:t>(s)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to appear full size</w:t>
      </w:r>
      <w:r w:rsidR="00AD1017">
        <w:rPr>
          <w:rFonts w:ascii="Times New Roman" w:hAnsi="Times New Roman" w:cs="Times New Roman"/>
          <w:color w:val="EE0000"/>
          <w:sz w:val="24"/>
          <w:szCs w:val="24"/>
        </w:rPr>
        <w:t>. This could be a carousel if there is more than one image for a solution.</w:t>
      </w:r>
    </w:p>
    <w:p w14:paraId="6D26F721" w14:textId="5FCE7AC5" w:rsidR="00F775F3" w:rsidRDefault="00F775F3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lastRenderedPageBreak/>
        <w:t xml:space="preserve">Copyright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missing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from bottom of solutions pages. Should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probably have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full </w:t>
      </w:r>
      <w:proofErr w:type="spellStart"/>
      <w:r>
        <w:rPr>
          <w:rFonts w:ascii="Times New Roman" w:hAnsi="Times New Roman" w:cs="Times New Roman"/>
          <w:color w:val="EE0000"/>
          <w:sz w:val="24"/>
          <w:szCs w:val="24"/>
        </w:rPr>
        <w:t>fotter</w:t>
      </w:r>
      <w:proofErr w:type="spellEnd"/>
      <w:r>
        <w:rPr>
          <w:rFonts w:ascii="Times New Roman" w:hAnsi="Times New Roman" w:cs="Times New Roman"/>
          <w:color w:val="EE0000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etc.</w:t>
      </w:r>
      <w:proofErr w:type="gramEnd"/>
    </w:p>
    <w:p w14:paraId="77D27A83" w14:textId="0D07B380" w:rsidR="00F775F3" w:rsidRPr="00E61DF9" w:rsidRDefault="00F775F3" w:rsidP="00835D17">
      <w:pPr>
        <w:pStyle w:val="ListBullet"/>
        <w:numPr>
          <w:ilvl w:val="0"/>
          <w:numId w:val="12"/>
        </w:numPr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Header logo is too small</w:t>
      </w:r>
      <w:r w:rsidR="005929FF">
        <w:rPr>
          <w:rFonts w:ascii="Times New Roman" w:hAnsi="Times New Roman" w:cs="Times New Roman"/>
          <w:color w:val="EE0000"/>
          <w:sz w:val="24"/>
          <w:szCs w:val="24"/>
        </w:rPr>
        <w:t xml:space="preserve"> – </w:t>
      </w:r>
      <w:proofErr w:type="gramStart"/>
      <w:r w:rsidR="005929FF">
        <w:rPr>
          <w:rFonts w:ascii="Times New Roman" w:hAnsi="Times New Roman" w:cs="Times New Roman"/>
          <w:color w:val="EE0000"/>
          <w:sz w:val="24"/>
          <w:szCs w:val="24"/>
        </w:rPr>
        <w:t>can’t</w:t>
      </w:r>
      <w:proofErr w:type="gramEnd"/>
      <w:r w:rsidR="005929FF">
        <w:rPr>
          <w:rFonts w:ascii="Times New Roman" w:hAnsi="Times New Roman" w:cs="Times New Roman"/>
          <w:color w:val="EE0000"/>
          <w:sz w:val="24"/>
          <w:szCs w:val="24"/>
        </w:rPr>
        <w:t xml:space="preserve"> read text. Suggest removing the full name from this version of logo at this size.</w:t>
      </w:r>
    </w:p>
    <w:p w14:paraId="7C2DEE84" w14:textId="77777777" w:rsidR="00450944" w:rsidRPr="00291A03" w:rsidRDefault="002344C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Task 6 – Add a Team Member</w:t>
      </w:r>
    </w:p>
    <w:p w14:paraId="09242B21" w14:textId="77777777" w:rsidR="00450944" w:rsidRDefault="002344C4" w:rsidP="00291A03">
      <w:pPr>
        <w:pStyle w:val="ListNumber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Within one of your projects, add another team member.</w:t>
      </w:r>
    </w:p>
    <w:p w14:paraId="0BAE7624" w14:textId="77777777" w:rsidR="003E1092" w:rsidRDefault="003E1092" w:rsidP="00811229">
      <w:pPr>
        <w:pStyle w:val="ListNumber"/>
        <w:numPr>
          <w:ilvl w:val="0"/>
          <w:numId w:val="0"/>
        </w:numPr>
        <w:spacing w:after="0"/>
        <w:ind w:left="36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3645D6" w14:textId="3D80A7B4" w:rsidR="00811229" w:rsidRPr="00811229" w:rsidRDefault="00811229" w:rsidP="00811229">
      <w:pPr>
        <w:pStyle w:val="ListNumber"/>
        <w:numPr>
          <w:ilvl w:val="0"/>
          <w:numId w:val="0"/>
        </w:numPr>
        <w:spacing w:after="0"/>
        <w:ind w:left="360" w:firstLine="36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1122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Questions:</w:t>
      </w:r>
    </w:p>
    <w:p w14:paraId="032AB1ED" w14:textId="4CD13C2B" w:rsidR="00450944" w:rsidRDefault="002344C4" w:rsidP="00811229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Was it obvious how to add</w:t>
      </w:r>
      <w:r w:rsidR="00992D4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team member</w:t>
      </w: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004E7BC9" w14:textId="443CBDF7" w:rsidR="00D967D2" w:rsidRPr="00291A03" w:rsidRDefault="00D967D2" w:rsidP="00D967D2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Consider having the ability to add a team member</w:t>
      </w:r>
      <w:r w:rsidR="008E44C8">
        <w:rPr>
          <w:rFonts w:ascii="Times New Roman" w:hAnsi="Times New Roman" w:cs="Times New Roman"/>
          <w:color w:val="EE0000"/>
          <w:sz w:val="24"/>
          <w:szCs w:val="24"/>
        </w:rPr>
        <w:t xml:space="preserve"> on the project profile page. Really, those pages could </w:t>
      </w:r>
      <w:proofErr w:type="gramStart"/>
      <w:r w:rsidR="006A7171">
        <w:rPr>
          <w:rFonts w:ascii="Times New Roman" w:hAnsi="Times New Roman" w:cs="Times New Roman"/>
          <w:color w:val="EE0000"/>
          <w:sz w:val="24"/>
          <w:szCs w:val="24"/>
        </w:rPr>
        <w:t xml:space="preserve">probably </w:t>
      </w:r>
      <w:r w:rsidR="008E44C8">
        <w:rPr>
          <w:rFonts w:ascii="Times New Roman" w:hAnsi="Times New Roman" w:cs="Times New Roman"/>
          <w:color w:val="EE0000"/>
          <w:sz w:val="24"/>
          <w:szCs w:val="24"/>
        </w:rPr>
        <w:t>be</w:t>
      </w:r>
      <w:proofErr w:type="gramEnd"/>
      <w:r w:rsidR="008E44C8">
        <w:rPr>
          <w:rFonts w:ascii="Times New Roman" w:hAnsi="Times New Roman" w:cs="Times New Roman"/>
          <w:color w:val="EE0000"/>
          <w:sz w:val="24"/>
          <w:szCs w:val="24"/>
        </w:rPr>
        <w:t xml:space="preserve"> combined.</w:t>
      </w:r>
      <w:r w:rsidR="006A7171">
        <w:rPr>
          <w:rFonts w:ascii="Times New Roman" w:hAnsi="Times New Roman" w:cs="Times New Roman"/>
          <w:color w:val="EE0000"/>
          <w:sz w:val="24"/>
          <w:szCs w:val="24"/>
        </w:rPr>
        <w:t xml:space="preserve"> Section 5: Team Members.</w:t>
      </w:r>
    </w:p>
    <w:p w14:paraId="78763FC1" w14:textId="4D018339" w:rsidR="00291A03" w:rsidRPr="00291A03" w:rsidRDefault="002344C4" w:rsidP="00811229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Were invitation instructions clear?</w:t>
      </w:r>
    </w:p>
    <w:p w14:paraId="34A3C5D6" w14:textId="77777777" w:rsidR="00450944" w:rsidRPr="00291A03" w:rsidRDefault="002344C4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Task 7 – General Navigation</w:t>
      </w:r>
    </w:p>
    <w:p w14:paraId="09E96C2D" w14:textId="77777777" w:rsidR="00450944" w:rsidRPr="00291A03" w:rsidRDefault="002344C4" w:rsidP="003E1092">
      <w:pPr>
        <w:pStyle w:val="ListNumber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Spend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several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minutes exploring the website.</w:t>
      </w:r>
    </w:p>
    <w:p w14:paraId="5AE7AE1F" w14:textId="77777777" w:rsidR="00450944" w:rsidRDefault="002344C4" w:rsidP="003E1092">
      <w:pPr>
        <w:pStyle w:val="ListNumber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Visit different pages and features.</w:t>
      </w:r>
    </w:p>
    <w:p w14:paraId="1C0B4452" w14:textId="77777777" w:rsidR="003E1092" w:rsidRDefault="003E1092" w:rsidP="003E1092">
      <w:pPr>
        <w:pStyle w:val="ListNumber"/>
        <w:numPr>
          <w:ilvl w:val="0"/>
          <w:numId w:val="0"/>
        </w:numPr>
        <w:ind w:left="360" w:hanging="360"/>
      </w:pPr>
    </w:p>
    <w:p w14:paraId="7F983E03" w14:textId="70AD42CB" w:rsidR="003E1092" w:rsidRPr="003E1092" w:rsidRDefault="003E1092" w:rsidP="003E1092">
      <w:pPr>
        <w:pStyle w:val="ListNumber"/>
        <w:numPr>
          <w:ilvl w:val="0"/>
          <w:numId w:val="0"/>
        </w:numPr>
        <w:spacing w:after="0" w:line="240" w:lineRule="auto"/>
        <w:ind w:left="360" w:firstLine="360"/>
        <w:rPr>
          <w:b/>
          <w:bCs/>
        </w:rPr>
      </w:pPr>
      <w:r w:rsidRPr="003E1092">
        <w:rPr>
          <w:b/>
          <w:bCs/>
        </w:rPr>
        <w:t>Questions:</w:t>
      </w:r>
    </w:p>
    <w:p w14:paraId="4997761B" w14:textId="77777777" w:rsidR="00450944" w:rsidRDefault="002344C4" w:rsidP="00811229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Did you ever feel lost?</w:t>
      </w:r>
    </w:p>
    <w:p w14:paraId="1D94F94B" w14:textId="318BB52E" w:rsidR="000A57EE" w:rsidRPr="00291A03" w:rsidRDefault="000A57EE" w:rsidP="000A57EE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Home link currently same as my projects –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I’m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assuming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that’s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just </w:t>
      </w:r>
      <w:r w:rsidR="00A501C4">
        <w:rPr>
          <w:rFonts w:ascii="Times New Roman" w:hAnsi="Times New Roman" w:cs="Times New Roman"/>
          <w:color w:val="EE0000"/>
          <w:sz w:val="24"/>
          <w:szCs w:val="24"/>
        </w:rPr>
        <w:t>in this demo mode. It is a weird flow to have to go ty my projects to just browse the solutions.</w:t>
      </w:r>
    </w:p>
    <w:p w14:paraId="529AB988" w14:textId="77777777" w:rsidR="00450944" w:rsidRDefault="002344C4" w:rsidP="00811229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Could you always tell where you were?</w:t>
      </w:r>
    </w:p>
    <w:p w14:paraId="33E0D2A6" w14:textId="2BC291FC" w:rsidR="003D7881" w:rsidRPr="003D7881" w:rsidRDefault="003D7881" w:rsidP="003D7881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For the most part. </w:t>
      </w:r>
    </w:p>
    <w:p w14:paraId="2A81A47B" w14:textId="6031BE01" w:rsidR="003D7881" w:rsidRPr="00B654F7" w:rsidRDefault="003D7881" w:rsidP="003D7881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I think “Browse solutions” is in a strange location. Seems </w:t>
      </w:r>
      <w:r w:rsidR="007253ED">
        <w:rPr>
          <w:rFonts w:ascii="Times New Roman" w:hAnsi="Times New Roman" w:cs="Times New Roman"/>
          <w:color w:val="EE0000"/>
          <w:sz w:val="24"/>
          <w:szCs w:val="24"/>
        </w:rPr>
        <w:t xml:space="preserve">it should be </w:t>
      </w:r>
      <w:proofErr w:type="gramStart"/>
      <w:r w:rsidR="007253ED">
        <w:rPr>
          <w:rFonts w:ascii="Times New Roman" w:hAnsi="Times New Roman" w:cs="Times New Roman"/>
          <w:color w:val="EE0000"/>
          <w:sz w:val="24"/>
          <w:szCs w:val="24"/>
        </w:rPr>
        <w:t>in</w:t>
      </w:r>
      <w:proofErr w:type="gramEnd"/>
      <w:r w:rsidR="007253ED">
        <w:rPr>
          <w:rFonts w:ascii="Times New Roman" w:hAnsi="Times New Roman" w:cs="Times New Roman"/>
          <w:color w:val="EE0000"/>
          <w:sz w:val="24"/>
          <w:szCs w:val="24"/>
        </w:rPr>
        <w:t xml:space="preserve"> the top menu. </w:t>
      </w:r>
    </w:p>
    <w:p w14:paraId="207CA71A" w14:textId="1AAA78C4" w:rsidR="00B654F7" w:rsidRPr="00282994" w:rsidRDefault="00B654F7" w:rsidP="003D7881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Confusing that “Browse Solutions” is a subpage of “My Projects” based on the breadcrumbs.</w:t>
      </w:r>
    </w:p>
    <w:p w14:paraId="6CCA9E47" w14:textId="2EC8E60B" w:rsidR="00282994" w:rsidRPr="00291A03" w:rsidRDefault="00282994" w:rsidP="003D7881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Unclear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to me the difference between all projects, my projects, and shared projects. Seems this could be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handled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with the filtering and sorting options.</w:t>
      </w:r>
    </w:p>
    <w:p w14:paraId="0B6C0EED" w14:textId="77777777" w:rsidR="00086A33" w:rsidRDefault="002344C4" w:rsidP="00811229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Were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page titles helpful?</w:t>
      </w:r>
      <w:r w:rsidR="007253E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4CC7A70" w14:textId="553272D4" w:rsidR="00450944" w:rsidRPr="00291A03" w:rsidRDefault="007253ED" w:rsidP="00086A33">
      <w:pPr>
        <w:pStyle w:val="ListBullet"/>
        <w:tabs>
          <w:tab w:val="clear" w:pos="360"/>
          <w:tab w:val="num" w:pos="1440"/>
        </w:tabs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3ED">
        <w:rPr>
          <w:rFonts w:ascii="Times New Roman" w:hAnsi="Times New Roman" w:cs="Times New Roman"/>
          <w:color w:val="EE0000"/>
          <w:sz w:val="24"/>
          <w:szCs w:val="24"/>
        </w:rPr>
        <w:t>Yes.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 But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didn’t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always match button</w:t>
      </w:r>
      <w:r w:rsidR="00022E93">
        <w:rPr>
          <w:rFonts w:ascii="Times New Roman" w:hAnsi="Times New Roman" w:cs="Times New Roman"/>
          <w:color w:val="EE0000"/>
          <w:sz w:val="24"/>
          <w:szCs w:val="24"/>
        </w:rPr>
        <w:t xml:space="preserve"> and </w:t>
      </w:r>
      <w:proofErr w:type="gramStart"/>
      <w:r w:rsidR="00022E93">
        <w:rPr>
          <w:rFonts w:ascii="Times New Roman" w:hAnsi="Times New Roman" w:cs="Times New Roman"/>
          <w:color w:val="EE0000"/>
          <w:sz w:val="24"/>
          <w:szCs w:val="24"/>
        </w:rPr>
        <w:t>Breadcrumb</w:t>
      </w:r>
      <w:r>
        <w:rPr>
          <w:rFonts w:ascii="Times New Roman" w:hAnsi="Times New Roman" w:cs="Times New Roman"/>
          <w:color w:val="EE0000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e.g.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“Edit </w:t>
      </w:r>
      <w:r w:rsidR="00022E93">
        <w:rPr>
          <w:rFonts w:ascii="Times New Roman" w:hAnsi="Times New Roman" w:cs="Times New Roman"/>
          <w:color w:val="EE0000"/>
          <w:sz w:val="24"/>
          <w:szCs w:val="24"/>
        </w:rPr>
        <w:t>P</w:t>
      </w:r>
      <w:r>
        <w:rPr>
          <w:rFonts w:ascii="Times New Roman" w:hAnsi="Times New Roman" w:cs="Times New Roman"/>
          <w:color w:val="EE0000"/>
          <w:sz w:val="24"/>
          <w:szCs w:val="24"/>
        </w:rPr>
        <w:t>rofile” vs. “</w:t>
      </w:r>
      <w:r w:rsidR="00022E93">
        <w:rPr>
          <w:rFonts w:ascii="Times New Roman" w:hAnsi="Times New Roman" w:cs="Times New Roman"/>
          <w:color w:val="EE0000"/>
          <w:sz w:val="24"/>
          <w:szCs w:val="24"/>
        </w:rPr>
        <w:t xml:space="preserve">Edit 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Project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Profile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>”</w:t>
      </w:r>
    </w:p>
    <w:p w14:paraId="39491896" w14:textId="77777777" w:rsidR="00A86E7C" w:rsidRPr="00291A03" w:rsidRDefault="00A86E7C" w:rsidP="00A86E7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Open Feedback</w:t>
      </w:r>
    </w:p>
    <w:p w14:paraId="4440FB9F" w14:textId="77777777" w:rsidR="00A86E7C" w:rsidRDefault="00A86E7C" w:rsidP="00A86E7C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What worked particularly well?</w:t>
      </w:r>
    </w:p>
    <w:p w14:paraId="62E7C0A9" w14:textId="369CE9F1" w:rsidR="00AD78B1" w:rsidRPr="00AD78B1" w:rsidRDefault="00AD78B1" w:rsidP="00AD78B1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EE0000"/>
          <w:sz w:val="24"/>
          <w:szCs w:val="24"/>
        </w:rPr>
      </w:pPr>
      <w:r w:rsidRPr="00AD78B1">
        <w:rPr>
          <w:rFonts w:ascii="Times New Roman" w:hAnsi="Times New Roman" w:cs="Times New Roman"/>
          <w:color w:val="EE0000"/>
          <w:sz w:val="24"/>
          <w:szCs w:val="24"/>
        </w:rPr>
        <w:t xml:space="preserve">Everything is </w:t>
      </w:r>
      <w:proofErr w:type="gramStart"/>
      <w:r w:rsidRPr="00AD78B1">
        <w:rPr>
          <w:rFonts w:ascii="Times New Roman" w:hAnsi="Times New Roman" w:cs="Times New Roman"/>
          <w:color w:val="EE0000"/>
          <w:sz w:val="24"/>
          <w:szCs w:val="24"/>
        </w:rPr>
        <w:t>very smooth</w:t>
      </w:r>
      <w:proofErr w:type="gramEnd"/>
      <w:r w:rsidRPr="00AD78B1">
        <w:rPr>
          <w:rFonts w:ascii="Times New Roman" w:hAnsi="Times New Roman" w:cs="Times New Roman"/>
          <w:color w:val="EE0000"/>
          <w:sz w:val="24"/>
          <w:szCs w:val="24"/>
        </w:rPr>
        <w:t xml:space="preserve"> and fast</w:t>
      </w:r>
      <w:r w:rsidR="007562D8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0C01E765" w14:textId="77777777" w:rsidR="00A86E7C" w:rsidRDefault="00A86E7C" w:rsidP="00A86E7C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What was confusing?</w:t>
      </w:r>
    </w:p>
    <w:p w14:paraId="038135D9" w14:textId="77777777" w:rsidR="00AD78B1" w:rsidRDefault="00461FFA" w:rsidP="00AD78B1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lastRenderedPageBreak/>
        <w:t xml:space="preserve">The info button for the preliminary checklist is confusing. </w:t>
      </w:r>
      <w:r w:rsidR="000D624F">
        <w:rPr>
          <w:rFonts w:ascii="Times New Roman" w:hAnsi="Times New Roman" w:cs="Times New Roman"/>
          <w:color w:val="EE0000"/>
          <w:sz w:val="24"/>
          <w:szCs w:val="24"/>
        </w:rPr>
        <w:t>Should be like “Project Summary” or “Project Snapshot”</w:t>
      </w:r>
      <w:r w:rsidR="00426EF1">
        <w:rPr>
          <w:rFonts w:ascii="Times New Roman" w:hAnsi="Times New Roman" w:cs="Times New Roman"/>
          <w:color w:val="EE0000"/>
          <w:sz w:val="24"/>
          <w:szCs w:val="24"/>
        </w:rPr>
        <w:t xml:space="preserve"> or something like </w:t>
      </w:r>
      <w:proofErr w:type="gramStart"/>
      <w:r w:rsidR="00426EF1">
        <w:rPr>
          <w:rFonts w:ascii="Times New Roman" w:hAnsi="Times New Roman" w:cs="Times New Roman"/>
          <w:color w:val="EE0000"/>
          <w:sz w:val="24"/>
          <w:szCs w:val="24"/>
        </w:rPr>
        <w:t>that</w:t>
      </w:r>
      <w:proofErr w:type="gramEnd"/>
    </w:p>
    <w:p w14:paraId="4016BEFF" w14:textId="77777777" w:rsidR="00A86E7C" w:rsidRDefault="00A86E7C" w:rsidP="00A86E7C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Did you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encounter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any bugs?</w:t>
      </w:r>
    </w:p>
    <w:p w14:paraId="23892054" w14:textId="5C131D7F" w:rsidR="00EB622D" w:rsidRPr="00292634" w:rsidRDefault="00EB622D" w:rsidP="00EB622D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Copyright date inaccurate in all locations. Suggest </w:t>
      </w:r>
      <w:r w:rsidR="00195CF9">
        <w:rPr>
          <w:rFonts w:ascii="Times New Roman" w:hAnsi="Times New Roman" w:cs="Times New Roman"/>
          <w:color w:val="EE0000"/>
          <w:sz w:val="24"/>
          <w:szCs w:val="24"/>
        </w:rPr>
        <w:t xml:space="preserve">using an automatically updating “current year” rather than something that must </w:t>
      </w:r>
      <w:proofErr w:type="gramStart"/>
      <w:r w:rsidR="00195CF9">
        <w:rPr>
          <w:rFonts w:ascii="Times New Roman" w:hAnsi="Times New Roman" w:cs="Times New Roman"/>
          <w:color w:val="EE0000"/>
          <w:sz w:val="24"/>
          <w:szCs w:val="24"/>
        </w:rPr>
        <w:t>be manually updated</w:t>
      </w:r>
      <w:proofErr w:type="gramEnd"/>
      <w:r w:rsidR="00195CF9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718ADE84" w14:textId="3EF57ADB" w:rsidR="00461FFA" w:rsidRPr="00EF4139" w:rsidRDefault="000E4E85" w:rsidP="00461FFA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Saving … Saved notification in top right corner causes credits to jump around.</w:t>
      </w:r>
    </w:p>
    <w:p w14:paraId="74F7D3CE" w14:textId="628581FE" w:rsidR="00EF4139" w:rsidRPr="00461FFA" w:rsidRDefault="00EF4139" w:rsidP="00461FFA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Sign in sequence pages have duplicative info: “</w:t>
      </w:r>
      <w:r w:rsidRPr="006E3915">
        <w:rPr>
          <w:rFonts w:ascii="Times New Roman" w:hAnsi="Times New Roman" w:cs="Times New Roman"/>
          <w:color w:val="EE0000"/>
          <w:sz w:val="24"/>
          <w:szCs w:val="24"/>
        </w:rPr>
        <w:t>By signing in, you agree to the Terms of Service and Privacy Policy © 2024 University at Buffalo. All rights reserved.</w:t>
      </w:r>
      <w:r>
        <w:rPr>
          <w:rFonts w:ascii="Times New Roman" w:hAnsi="Times New Roman" w:cs="Times New Roman"/>
          <w:color w:val="EE0000"/>
          <w:sz w:val="24"/>
          <w:szCs w:val="24"/>
        </w:rPr>
        <w:t xml:space="preserve">” Appears at top and bottom of page.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I suggest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removing from top of pages, leaving on the bottom.</w:t>
      </w:r>
    </w:p>
    <w:p w14:paraId="43AA040B" w14:textId="285532FD" w:rsidR="00A86E7C" w:rsidRPr="00EA2619" w:rsidRDefault="00A86E7C" w:rsidP="00A86E7C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EE0000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Were there any features you expected but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couldn't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find?</w:t>
      </w:r>
      <w:r w:rsidR="00EA261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EA2619" w:rsidRPr="00EA2619">
        <w:rPr>
          <w:rFonts w:ascii="Times New Roman" w:hAnsi="Times New Roman" w:cs="Times New Roman"/>
          <w:color w:val="EE0000"/>
          <w:sz w:val="24"/>
          <w:szCs w:val="24"/>
        </w:rPr>
        <w:t>No</w:t>
      </w:r>
    </w:p>
    <w:p w14:paraId="5C04A55F" w14:textId="5713EF8B" w:rsidR="00A86E7C" w:rsidRDefault="00A86E7C" w:rsidP="00A86E7C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What improvements would you suggest?</w:t>
      </w:r>
    </w:p>
    <w:p w14:paraId="45D23432" w14:textId="3F998C39" w:rsidR="00426EF1" w:rsidRPr="00A86E7C" w:rsidRDefault="00426EF1" w:rsidP="00426EF1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Light grey outlines just a little too light, especially when used as a button. </w:t>
      </w:r>
    </w:p>
    <w:p w14:paraId="49887E1B" w14:textId="708CEE28" w:rsidR="00811229" w:rsidRPr="00A86E7C" w:rsidRDefault="002344C4" w:rsidP="00A86E7C">
      <w:pPr>
        <w:pStyle w:val="Heading2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Admin Users Only</w:t>
      </w:r>
      <w:r w:rsidR="008112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(This p</w:t>
      </w:r>
      <w:r w:rsidR="00C21FB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art of the site</w:t>
      </w:r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need</w:t>
      </w:r>
      <w:r w:rsidR="00A86E7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</w:t>
      </w:r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some</w:t>
      </w:r>
      <w:proofErr w:type="gramEnd"/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additional</w:t>
      </w:r>
      <w:proofErr w:type="gramEnd"/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work, but </w:t>
      </w:r>
      <w:r w:rsidR="00C21FB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we</w:t>
      </w:r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wanted to include </w:t>
      </w:r>
      <w:r w:rsidR="00A86E7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it </w:t>
      </w:r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to see where </w:t>
      </w:r>
      <w:proofErr w:type="gramStart"/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we’re</w:t>
      </w:r>
      <w:proofErr w:type="gramEnd"/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going with the backend editing capabilities. It wil</w:t>
      </w:r>
      <w:r w:rsidR="00A86E7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</w:t>
      </w:r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probably be</w:t>
      </w:r>
      <w:proofErr w:type="gramEnd"/>
      <w:r w:rsidR="00811229" w:rsidRPr="0081122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restricted to only 1 or 2 super admin</w:t>
      </w:r>
      <w:r w:rsidR="00A86E7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s. </w:t>
      </w:r>
    </w:p>
    <w:p w14:paraId="69B8D028" w14:textId="77777777" w:rsidR="00A86E7C" w:rsidRDefault="00A86E7C" w:rsidP="00A86E7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A07278" w14:textId="3EC369A6" w:rsidR="00450944" w:rsidRPr="00291A03" w:rsidRDefault="002344C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you have an administrator account,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test</w:t>
      </w:r>
      <w:proofErr w:type="gramEnd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Admin Dashboard by:</w:t>
      </w:r>
    </w:p>
    <w:p w14:paraId="2E544069" w14:textId="3151BB67" w:rsidR="00450944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Viewing users</w:t>
      </w:r>
      <w:r w:rsidR="008112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(There could be usage data associated with this </w:t>
      </w:r>
      <w:proofErr w:type="gramStart"/>
      <w:r w:rsidR="00811229">
        <w:rPr>
          <w:rFonts w:ascii="Times New Roman" w:hAnsi="Times New Roman" w:cs="Times New Roman"/>
          <w:color w:val="000000" w:themeColor="text1"/>
          <w:sz w:val="24"/>
          <w:szCs w:val="24"/>
        </w:rPr>
        <w:t>portion</w:t>
      </w:r>
      <w:proofErr w:type="gramEnd"/>
      <w:r w:rsidR="008112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the site)</w:t>
      </w:r>
    </w:p>
    <w:p w14:paraId="759E37D1" w14:textId="0D0D507F" w:rsidR="00EA41E6" w:rsidRPr="00EA41E6" w:rsidRDefault="00EA41E6" w:rsidP="00086A3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EE0000"/>
          <w:sz w:val="24"/>
          <w:szCs w:val="24"/>
        </w:rPr>
      </w:pPr>
      <w:r w:rsidRPr="00EA41E6">
        <w:rPr>
          <w:rFonts w:ascii="Times New Roman" w:hAnsi="Times New Roman" w:cs="Times New Roman"/>
          <w:color w:val="EE0000"/>
          <w:sz w:val="24"/>
          <w:szCs w:val="24"/>
        </w:rPr>
        <w:t>Seems to work fine.</w:t>
      </w:r>
      <w:r w:rsidR="004F4240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gramStart"/>
      <w:r w:rsidR="004F4240">
        <w:rPr>
          <w:rFonts w:ascii="Times New Roman" w:hAnsi="Times New Roman" w:cs="Times New Roman"/>
          <w:color w:val="EE0000"/>
          <w:sz w:val="24"/>
          <w:szCs w:val="24"/>
        </w:rPr>
        <w:t>Can’t</w:t>
      </w:r>
      <w:proofErr w:type="gramEnd"/>
      <w:r w:rsidR="004F4240">
        <w:rPr>
          <w:rFonts w:ascii="Times New Roman" w:hAnsi="Times New Roman" w:cs="Times New Roman"/>
          <w:color w:val="EE0000"/>
          <w:sz w:val="24"/>
          <w:szCs w:val="24"/>
        </w:rPr>
        <w:t xml:space="preserve"> really manage. </w:t>
      </w:r>
      <w:proofErr w:type="gramStart"/>
      <w:r w:rsidR="004F4240">
        <w:rPr>
          <w:rFonts w:ascii="Times New Roman" w:hAnsi="Times New Roman" w:cs="Times New Roman"/>
          <w:color w:val="EE0000"/>
          <w:sz w:val="24"/>
          <w:szCs w:val="24"/>
        </w:rPr>
        <w:t>I should</w:t>
      </w:r>
      <w:proofErr w:type="gramEnd"/>
      <w:r w:rsidR="004F4240">
        <w:rPr>
          <w:rFonts w:ascii="Times New Roman" w:hAnsi="Times New Roman" w:cs="Times New Roman"/>
          <w:color w:val="EE0000"/>
          <w:sz w:val="24"/>
          <w:szCs w:val="24"/>
        </w:rPr>
        <w:t xml:space="preserve"> ideally be able to help a user edit their own information, click, see what projects they have and then go to the projects from there.</w:t>
      </w:r>
    </w:p>
    <w:p w14:paraId="7137B550" w14:textId="6F691A7C" w:rsidR="00450944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Editing</w:t>
      </w:r>
      <w:r w:rsidR="008112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/Revising </w:t>
      </w:r>
      <w:proofErr w:type="gramStart"/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solution</w:t>
      </w:r>
      <w:r w:rsidR="00811229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proofErr w:type="gramEnd"/>
    </w:p>
    <w:p w14:paraId="6489374D" w14:textId="1747E5C8" w:rsidR="0046151F" w:rsidRPr="00291A03" w:rsidRDefault="0048632C" w:rsidP="0046151F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I’ll need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to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modify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some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things with the spreadsheet</w:t>
      </w:r>
      <w:r w:rsidR="00343778">
        <w:rPr>
          <w:rFonts w:ascii="Times New Roman" w:hAnsi="Times New Roman" w:cs="Times New Roman"/>
          <w:color w:val="EE0000"/>
          <w:sz w:val="24"/>
          <w:szCs w:val="24"/>
        </w:rPr>
        <w:t xml:space="preserve"> – I think we can </w:t>
      </w:r>
      <w:proofErr w:type="gramStart"/>
      <w:r w:rsidR="00343778">
        <w:rPr>
          <w:rFonts w:ascii="Times New Roman" w:hAnsi="Times New Roman" w:cs="Times New Roman"/>
          <w:color w:val="EE0000"/>
          <w:sz w:val="24"/>
          <w:szCs w:val="24"/>
        </w:rPr>
        <w:t>eliminate</w:t>
      </w:r>
      <w:proofErr w:type="gramEnd"/>
      <w:r w:rsidR="00343778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proofErr w:type="gramStart"/>
      <w:r w:rsidR="00343778">
        <w:rPr>
          <w:rFonts w:ascii="Times New Roman" w:hAnsi="Times New Roman" w:cs="Times New Roman"/>
          <w:color w:val="EE0000"/>
          <w:sz w:val="24"/>
          <w:szCs w:val="24"/>
        </w:rPr>
        <w:t>some</w:t>
      </w:r>
      <w:proofErr w:type="gramEnd"/>
      <w:r w:rsidR="00343778">
        <w:rPr>
          <w:rFonts w:ascii="Times New Roman" w:hAnsi="Times New Roman" w:cs="Times New Roman"/>
          <w:color w:val="EE0000"/>
          <w:sz w:val="24"/>
          <w:szCs w:val="24"/>
        </w:rPr>
        <w:t xml:space="preserve"> fields and </w:t>
      </w:r>
      <w:proofErr w:type="gramStart"/>
      <w:r w:rsidR="00343778">
        <w:rPr>
          <w:rFonts w:ascii="Times New Roman" w:hAnsi="Times New Roman" w:cs="Times New Roman"/>
          <w:color w:val="EE0000"/>
          <w:sz w:val="24"/>
          <w:szCs w:val="24"/>
        </w:rPr>
        <w:t>perhaps add</w:t>
      </w:r>
      <w:proofErr w:type="gramEnd"/>
      <w:r w:rsidR="00343778">
        <w:rPr>
          <w:rFonts w:ascii="Times New Roman" w:hAnsi="Times New Roman" w:cs="Times New Roman"/>
          <w:color w:val="EE0000"/>
          <w:sz w:val="24"/>
          <w:szCs w:val="24"/>
        </w:rPr>
        <w:t xml:space="preserve"> some more</w:t>
      </w:r>
      <w:r>
        <w:rPr>
          <w:rFonts w:ascii="Times New Roman" w:hAnsi="Times New Roman" w:cs="Times New Roman"/>
          <w:color w:val="EE0000"/>
          <w:sz w:val="24"/>
          <w:szCs w:val="24"/>
        </w:rPr>
        <w:t>. Best to go over changes in-person. Seems to work functionality wise</w:t>
      </w:r>
      <w:r w:rsidR="002C2244">
        <w:rPr>
          <w:rFonts w:ascii="Times New Roman" w:hAnsi="Times New Roman" w:cs="Times New Roman"/>
          <w:color w:val="EE0000"/>
          <w:sz w:val="24"/>
          <w:szCs w:val="24"/>
        </w:rPr>
        <w:t xml:space="preserve"> – I like the simplicity</w:t>
      </w:r>
      <w:r>
        <w:rPr>
          <w:rFonts w:ascii="Times New Roman" w:hAnsi="Times New Roman" w:cs="Times New Roman"/>
          <w:color w:val="EE0000"/>
          <w:sz w:val="24"/>
          <w:szCs w:val="24"/>
        </w:rPr>
        <w:t>.</w:t>
      </w:r>
      <w:r w:rsidR="00477EB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</w:p>
    <w:p w14:paraId="0133AE9C" w14:textId="77777777" w:rsidR="00450944" w:rsidRPr="00291A03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Reviewing administrative tools</w:t>
      </w:r>
    </w:p>
    <w:p w14:paraId="762077CB" w14:textId="73CB36EF" w:rsidR="00450944" w:rsidRDefault="002344C4" w:rsidP="00291A0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1A03">
        <w:rPr>
          <w:rFonts w:ascii="Times New Roman" w:hAnsi="Times New Roman" w:cs="Times New Roman"/>
          <w:color w:val="000000" w:themeColor="text1"/>
          <w:sz w:val="24"/>
          <w:szCs w:val="24"/>
        </w:rPr>
        <w:t>Did anything behave unexpectedly?</w:t>
      </w:r>
    </w:p>
    <w:p w14:paraId="14DE431D" w14:textId="0E3D335A" w:rsidR="004548E6" w:rsidRPr="00D31FC5" w:rsidRDefault="004548E6" w:rsidP="00086A3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Goals/phases/facility uses appeared to by twice … but I realized after the bottom section is global.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The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should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perhaps be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a separate dashboard</w:t>
      </w:r>
      <w:r w:rsidR="00D31FC5">
        <w:rPr>
          <w:rFonts w:ascii="Times New Roman" w:hAnsi="Times New Roman" w:cs="Times New Roman"/>
          <w:color w:val="EE0000"/>
          <w:sz w:val="24"/>
          <w:szCs w:val="24"/>
        </w:rPr>
        <w:t>.</w:t>
      </w:r>
    </w:p>
    <w:p w14:paraId="43EBBC4E" w14:textId="05564CA5" w:rsidR="00D31FC5" w:rsidRPr="00D31FC5" w:rsidRDefault="00D31FC5" w:rsidP="00086A3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Scroll bard </w:t>
      </w:r>
      <w:proofErr w:type="spellStart"/>
      <w:r>
        <w:rPr>
          <w:rFonts w:ascii="Times New Roman" w:hAnsi="Times New Roman" w:cs="Times New Roman"/>
          <w:color w:val="EE0000"/>
          <w:sz w:val="24"/>
          <w:szCs w:val="24"/>
        </w:rPr>
        <w:t>son’t</w:t>
      </w:r>
      <w:proofErr w:type="spell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show until hover so it looked like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some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were missing. </w:t>
      </w:r>
    </w:p>
    <w:p w14:paraId="1F626F53" w14:textId="1CEC1087" w:rsidR="00D31FC5" w:rsidRPr="008302E2" w:rsidRDefault="00D31FC5" w:rsidP="00086A3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 xml:space="preserve">Keep goals in one column. Keep goals in textbook order – not </w:t>
      </w:r>
      <w:r w:rsidR="008302E2">
        <w:rPr>
          <w:rFonts w:ascii="Times New Roman" w:hAnsi="Times New Roman" w:cs="Times New Roman"/>
          <w:color w:val="EE0000"/>
          <w:sz w:val="24"/>
          <w:szCs w:val="24"/>
        </w:rPr>
        <w:t>alphabetical.</w:t>
      </w:r>
    </w:p>
    <w:p w14:paraId="4A5F5A47" w14:textId="666BE58E" w:rsidR="008302E2" w:rsidRDefault="008302E2" w:rsidP="00086A3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We’ll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need to add a field for </w:t>
      </w:r>
      <w:proofErr w:type="gramStart"/>
      <w:r>
        <w:rPr>
          <w:rFonts w:ascii="Times New Roman" w:hAnsi="Times New Roman" w:cs="Times New Roman"/>
          <w:color w:val="EE0000"/>
          <w:sz w:val="24"/>
          <w:szCs w:val="24"/>
        </w:rPr>
        <w:t>whether or not</w:t>
      </w:r>
      <w:proofErr w:type="gramEnd"/>
      <w:r>
        <w:rPr>
          <w:rFonts w:ascii="Times New Roman" w:hAnsi="Times New Roman" w:cs="Times New Roman"/>
          <w:color w:val="EE0000"/>
          <w:sz w:val="24"/>
          <w:szCs w:val="24"/>
        </w:rPr>
        <w:t xml:space="preserve"> an N/A box appears, and field for </w:t>
      </w:r>
      <w:r w:rsidR="00EA41E6">
        <w:rPr>
          <w:rFonts w:ascii="Times New Roman" w:hAnsi="Times New Roman" w:cs="Times New Roman"/>
          <w:color w:val="EE0000"/>
          <w:sz w:val="24"/>
          <w:szCs w:val="24"/>
        </w:rPr>
        <w:t xml:space="preserve">“Primary beneficiaries” as well. </w:t>
      </w:r>
      <w:proofErr w:type="gramStart"/>
      <w:r w:rsidR="00EA41E6">
        <w:rPr>
          <w:rFonts w:ascii="Times New Roman" w:hAnsi="Times New Roman" w:cs="Times New Roman"/>
          <w:color w:val="EE0000"/>
          <w:sz w:val="24"/>
          <w:szCs w:val="24"/>
        </w:rPr>
        <w:t>I have</w:t>
      </w:r>
      <w:proofErr w:type="gramEnd"/>
      <w:r w:rsidR="00EA41E6">
        <w:rPr>
          <w:rFonts w:ascii="Times New Roman" w:hAnsi="Times New Roman" w:cs="Times New Roman"/>
          <w:color w:val="EE0000"/>
          <w:sz w:val="24"/>
          <w:szCs w:val="24"/>
        </w:rPr>
        <w:t xml:space="preserve"> that info – we can discuss.</w:t>
      </w:r>
    </w:p>
    <w:p w14:paraId="11BAEBCE" w14:textId="77777777" w:rsidR="00086A33" w:rsidRDefault="00811229" w:rsidP="00086A33">
      <w:pPr>
        <w:pStyle w:val="ListBullet"/>
        <w:tabs>
          <w:tab w:val="clear" w:pos="360"/>
          <w:tab w:val="num" w:pos="720"/>
        </w:tabs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Are there any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additional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features needed?</w:t>
      </w:r>
    </w:p>
    <w:p w14:paraId="1978BB22" w14:textId="77777777" w:rsidR="00086A33" w:rsidRDefault="00700365" w:rsidP="00086A3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6A33">
        <w:rPr>
          <w:rFonts w:ascii="Times New Roman" w:hAnsi="Times New Roman" w:cs="Times New Roman"/>
          <w:color w:val="EE0000"/>
          <w:sz w:val="24"/>
          <w:szCs w:val="24"/>
        </w:rPr>
        <w:t xml:space="preserve">Biggest thing I think </w:t>
      </w:r>
      <w:proofErr w:type="gramStart"/>
      <w:r w:rsidRPr="00086A33">
        <w:rPr>
          <w:rFonts w:ascii="Times New Roman" w:hAnsi="Times New Roman" w:cs="Times New Roman"/>
          <w:color w:val="EE0000"/>
          <w:sz w:val="24"/>
          <w:szCs w:val="24"/>
        </w:rPr>
        <w:t>we’ll</w:t>
      </w:r>
      <w:proofErr w:type="gramEnd"/>
      <w:r w:rsidRPr="00086A33">
        <w:rPr>
          <w:rFonts w:ascii="Times New Roman" w:hAnsi="Times New Roman" w:cs="Times New Roman"/>
          <w:color w:val="EE0000"/>
          <w:sz w:val="24"/>
          <w:szCs w:val="24"/>
        </w:rPr>
        <w:t xml:space="preserve"> need is a setting to mark as a </w:t>
      </w:r>
      <w:proofErr w:type="gramStart"/>
      <w:r w:rsidRPr="00086A33">
        <w:rPr>
          <w:rFonts w:ascii="Times New Roman" w:hAnsi="Times New Roman" w:cs="Times New Roman"/>
          <w:color w:val="EE0000"/>
          <w:sz w:val="24"/>
          <w:szCs w:val="24"/>
        </w:rPr>
        <w:t>draft</w:t>
      </w:r>
      <w:proofErr w:type="gramEnd"/>
      <w:r w:rsidRPr="00086A33">
        <w:rPr>
          <w:rFonts w:ascii="Times New Roman" w:hAnsi="Times New Roman" w:cs="Times New Roman"/>
          <w:color w:val="EE0000"/>
          <w:sz w:val="24"/>
          <w:szCs w:val="24"/>
        </w:rPr>
        <w:t xml:space="preserve"> so it </w:t>
      </w:r>
      <w:proofErr w:type="gramStart"/>
      <w:r w:rsidRPr="00086A33">
        <w:rPr>
          <w:rFonts w:ascii="Times New Roman" w:hAnsi="Times New Roman" w:cs="Times New Roman"/>
          <w:color w:val="EE0000"/>
          <w:sz w:val="24"/>
          <w:szCs w:val="24"/>
        </w:rPr>
        <w:t>doesn’t</w:t>
      </w:r>
      <w:proofErr w:type="gramEnd"/>
      <w:r w:rsidRPr="00086A33">
        <w:rPr>
          <w:rFonts w:ascii="Times New Roman" w:hAnsi="Times New Roman" w:cs="Times New Roman"/>
          <w:color w:val="EE0000"/>
          <w:sz w:val="24"/>
          <w:szCs w:val="24"/>
        </w:rPr>
        <w:t xml:space="preserve"> just publish right away. And </w:t>
      </w:r>
      <w:proofErr w:type="gramStart"/>
      <w:r w:rsidRPr="00086A33">
        <w:rPr>
          <w:rFonts w:ascii="Times New Roman" w:hAnsi="Times New Roman" w:cs="Times New Roman"/>
          <w:color w:val="EE0000"/>
          <w:sz w:val="24"/>
          <w:szCs w:val="24"/>
        </w:rPr>
        <w:t>probably to</w:t>
      </w:r>
      <w:proofErr w:type="gramEnd"/>
      <w:r w:rsidRPr="00086A33">
        <w:rPr>
          <w:rFonts w:ascii="Times New Roman" w:hAnsi="Times New Roman" w:cs="Times New Roman"/>
          <w:color w:val="EE0000"/>
          <w:sz w:val="24"/>
          <w:szCs w:val="24"/>
        </w:rPr>
        <w:t xml:space="preserve"> mark </w:t>
      </w:r>
      <w:proofErr w:type="gramStart"/>
      <w:r w:rsidRPr="00086A33">
        <w:rPr>
          <w:rFonts w:ascii="Times New Roman" w:hAnsi="Times New Roman" w:cs="Times New Roman"/>
          <w:color w:val="EE0000"/>
          <w:sz w:val="24"/>
          <w:szCs w:val="24"/>
        </w:rPr>
        <w:t>an entire set</w:t>
      </w:r>
      <w:proofErr w:type="gramEnd"/>
      <w:r w:rsidRPr="00086A33">
        <w:rPr>
          <w:rFonts w:ascii="Times New Roman" w:hAnsi="Times New Roman" w:cs="Times New Roman"/>
          <w:color w:val="EE0000"/>
          <w:sz w:val="24"/>
          <w:szCs w:val="24"/>
        </w:rPr>
        <w:t xml:space="preserve">/version as a draft. In </w:t>
      </w:r>
      <w:r w:rsidRPr="00086A33">
        <w:rPr>
          <w:rFonts w:ascii="Times New Roman" w:hAnsi="Times New Roman" w:cs="Times New Roman"/>
          <w:color w:val="EE0000"/>
          <w:sz w:val="24"/>
          <w:szCs w:val="24"/>
        </w:rPr>
        <w:lastRenderedPageBreak/>
        <w:t>other words, I like the live edit capability to correct typos, or just quickly sort or add a new image/fix a caption. But, it would be good to have a version control dashboard where I can create a new version that is not live where I can make multiple edits to multiple solutions and publish all at once when I’m satisfied that they all work well together, are in a good order, etc.</w:t>
      </w:r>
    </w:p>
    <w:p w14:paraId="763A0270" w14:textId="540330EC" w:rsidR="003975CB" w:rsidRPr="00086A33" w:rsidRDefault="003975CB" w:rsidP="00086A33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86A33">
        <w:rPr>
          <w:rFonts w:ascii="Times New Roman" w:hAnsi="Times New Roman" w:cs="Times New Roman"/>
          <w:color w:val="EE0000"/>
          <w:sz w:val="24"/>
          <w:szCs w:val="24"/>
        </w:rPr>
        <w:t>Other:</w:t>
      </w:r>
      <w:r w:rsidR="00086A33" w:rsidRPr="00086A33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086A33">
        <w:rPr>
          <w:rFonts w:ascii="Times New Roman" w:hAnsi="Times New Roman" w:cs="Times New Roman"/>
          <w:color w:val="EE0000"/>
          <w:sz w:val="24"/>
          <w:szCs w:val="24"/>
        </w:rPr>
        <w:t xml:space="preserve">On the account page – you </w:t>
      </w:r>
      <w:proofErr w:type="gramStart"/>
      <w:r w:rsidRPr="00086A33">
        <w:rPr>
          <w:rFonts w:ascii="Times New Roman" w:hAnsi="Times New Roman" w:cs="Times New Roman"/>
          <w:color w:val="EE0000"/>
          <w:sz w:val="24"/>
          <w:szCs w:val="24"/>
        </w:rPr>
        <w:t>can’t</w:t>
      </w:r>
      <w:proofErr w:type="gramEnd"/>
      <w:r w:rsidRPr="00086A33">
        <w:rPr>
          <w:rFonts w:ascii="Times New Roman" w:hAnsi="Times New Roman" w:cs="Times New Roman"/>
          <w:color w:val="EE0000"/>
          <w:sz w:val="24"/>
          <w:szCs w:val="24"/>
        </w:rPr>
        <w:t xml:space="preserve"> see the box to enter your password.</w:t>
      </w:r>
    </w:p>
    <w:sectPr w:rsidR="003975CB" w:rsidRPr="00086A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3EAE1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0E127B"/>
    <w:multiLevelType w:val="hybridMultilevel"/>
    <w:tmpl w:val="6A5E13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5261819">
    <w:abstractNumId w:val="8"/>
  </w:num>
  <w:num w:numId="2" w16cid:durableId="262029831">
    <w:abstractNumId w:val="6"/>
  </w:num>
  <w:num w:numId="3" w16cid:durableId="1324966843">
    <w:abstractNumId w:val="5"/>
  </w:num>
  <w:num w:numId="4" w16cid:durableId="152379413">
    <w:abstractNumId w:val="4"/>
  </w:num>
  <w:num w:numId="5" w16cid:durableId="733503129">
    <w:abstractNumId w:val="7"/>
  </w:num>
  <w:num w:numId="6" w16cid:durableId="527183632">
    <w:abstractNumId w:val="3"/>
  </w:num>
  <w:num w:numId="7" w16cid:durableId="1584953917">
    <w:abstractNumId w:val="2"/>
  </w:num>
  <w:num w:numId="8" w16cid:durableId="1423993499">
    <w:abstractNumId w:val="1"/>
  </w:num>
  <w:num w:numId="9" w16cid:durableId="902256554">
    <w:abstractNumId w:val="0"/>
  </w:num>
  <w:num w:numId="10" w16cid:durableId="557784643">
    <w:abstractNumId w:val="7"/>
  </w:num>
  <w:num w:numId="11" w16cid:durableId="1250776498">
    <w:abstractNumId w:val="7"/>
    <w:lvlOverride w:ilvl="0">
      <w:startOverride w:val="1"/>
    </w:lvlOverride>
  </w:num>
  <w:num w:numId="12" w16cid:durableId="16698618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E93"/>
    <w:rsid w:val="00034616"/>
    <w:rsid w:val="0006063C"/>
    <w:rsid w:val="00086A33"/>
    <w:rsid w:val="00095A73"/>
    <w:rsid w:val="000A57EE"/>
    <w:rsid w:val="000D624F"/>
    <w:rsid w:val="000E4E85"/>
    <w:rsid w:val="001260E5"/>
    <w:rsid w:val="001462AC"/>
    <w:rsid w:val="0015074B"/>
    <w:rsid w:val="00192E7F"/>
    <w:rsid w:val="00195CF9"/>
    <w:rsid w:val="001A45B9"/>
    <w:rsid w:val="001D167C"/>
    <w:rsid w:val="002344C4"/>
    <w:rsid w:val="00242DB7"/>
    <w:rsid w:val="002438AE"/>
    <w:rsid w:val="00253B18"/>
    <w:rsid w:val="00282994"/>
    <w:rsid w:val="00291A03"/>
    <w:rsid w:val="00292634"/>
    <w:rsid w:val="0029639D"/>
    <w:rsid w:val="002C19DA"/>
    <w:rsid w:val="002C2244"/>
    <w:rsid w:val="002E41B3"/>
    <w:rsid w:val="00326F90"/>
    <w:rsid w:val="00343778"/>
    <w:rsid w:val="003975CB"/>
    <w:rsid w:val="003D7881"/>
    <w:rsid w:val="003E1092"/>
    <w:rsid w:val="003E67DA"/>
    <w:rsid w:val="00426EF1"/>
    <w:rsid w:val="004277B6"/>
    <w:rsid w:val="00450944"/>
    <w:rsid w:val="004548E6"/>
    <w:rsid w:val="0046151F"/>
    <w:rsid w:val="00461FFA"/>
    <w:rsid w:val="00477EBF"/>
    <w:rsid w:val="0048632C"/>
    <w:rsid w:val="00497A9F"/>
    <w:rsid w:val="004C2A03"/>
    <w:rsid w:val="004D0661"/>
    <w:rsid w:val="004F4240"/>
    <w:rsid w:val="0054154C"/>
    <w:rsid w:val="005929FF"/>
    <w:rsid w:val="005932C6"/>
    <w:rsid w:val="0062219A"/>
    <w:rsid w:val="00630B7E"/>
    <w:rsid w:val="00645B58"/>
    <w:rsid w:val="00653CCC"/>
    <w:rsid w:val="006749D5"/>
    <w:rsid w:val="00685A99"/>
    <w:rsid w:val="006A7171"/>
    <w:rsid w:val="006E3915"/>
    <w:rsid w:val="00700365"/>
    <w:rsid w:val="007014A2"/>
    <w:rsid w:val="00721063"/>
    <w:rsid w:val="00721D13"/>
    <w:rsid w:val="007253ED"/>
    <w:rsid w:val="007562D8"/>
    <w:rsid w:val="0077036C"/>
    <w:rsid w:val="00775B3B"/>
    <w:rsid w:val="00794EAE"/>
    <w:rsid w:val="007B1219"/>
    <w:rsid w:val="007D1B71"/>
    <w:rsid w:val="00811229"/>
    <w:rsid w:val="008302E2"/>
    <w:rsid w:val="00835D17"/>
    <w:rsid w:val="008A00EF"/>
    <w:rsid w:val="008C5B5E"/>
    <w:rsid w:val="008D216E"/>
    <w:rsid w:val="008E44C8"/>
    <w:rsid w:val="008E4A4B"/>
    <w:rsid w:val="009040F6"/>
    <w:rsid w:val="00917A69"/>
    <w:rsid w:val="00940023"/>
    <w:rsid w:val="00970BEA"/>
    <w:rsid w:val="00990516"/>
    <w:rsid w:val="00992D4F"/>
    <w:rsid w:val="009A0DEC"/>
    <w:rsid w:val="009A2FF2"/>
    <w:rsid w:val="009E2EFE"/>
    <w:rsid w:val="00A00041"/>
    <w:rsid w:val="00A501C4"/>
    <w:rsid w:val="00A86E7C"/>
    <w:rsid w:val="00AA1D8D"/>
    <w:rsid w:val="00AD1017"/>
    <w:rsid w:val="00AD78B1"/>
    <w:rsid w:val="00AE6B52"/>
    <w:rsid w:val="00AF59D8"/>
    <w:rsid w:val="00B43DF2"/>
    <w:rsid w:val="00B47730"/>
    <w:rsid w:val="00B615EC"/>
    <w:rsid w:val="00B654F7"/>
    <w:rsid w:val="00BA348B"/>
    <w:rsid w:val="00BB36F5"/>
    <w:rsid w:val="00BC3B80"/>
    <w:rsid w:val="00BF14C0"/>
    <w:rsid w:val="00C21FB3"/>
    <w:rsid w:val="00CA4B16"/>
    <w:rsid w:val="00CB0664"/>
    <w:rsid w:val="00CB37DA"/>
    <w:rsid w:val="00CF7F55"/>
    <w:rsid w:val="00D15676"/>
    <w:rsid w:val="00D31FC5"/>
    <w:rsid w:val="00D43810"/>
    <w:rsid w:val="00D967D2"/>
    <w:rsid w:val="00DC12E3"/>
    <w:rsid w:val="00DD20F6"/>
    <w:rsid w:val="00DD5B02"/>
    <w:rsid w:val="00E61DF9"/>
    <w:rsid w:val="00E7190E"/>
    <w:rsid w:val="00EA2619"/>
    <w:rsid w:val="00EA41E6"/>
    <w:rsid w:val="00EB622D"/>
    <w:rsid w:val="00EC4239"/>
    <w:rsid w:val="00EF1E42"/>
    <w:rsid w:val="00EF4139"/>
    <w:rsid w:val="00F775F3"/>
    <w:rsid w:val="00FC2E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E591E"/>
  <w14:defaultImageDpi w14:val="300"/>
  <w15:docId w15:val="{C9B9535B-25CB-1547-BDEC-3A486E3D9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6464a8a-f8ed-40b1-99e2-5f6b50a20250}" enabled="0" method="" siteId="{96464a8a-f8ed-40b1-99e2-5f6b50a202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7</Pages>
  <Words>1581</Words>
  <Characters>9017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White</cp:lastModifiedBy>
  <cp:revision>101</cp:revision>
  <dcterms:created xsi:type="dcterms:W3CDTF">2026-07-09T12:54:00Z</dcterms:created>
  <dcterms:modified xsi:type="dcterms:W3CDTF">2026-07-21T15:23:00Z</dcterms:modified>
  <cp:category/>
</cp:coreProperties>
</file>